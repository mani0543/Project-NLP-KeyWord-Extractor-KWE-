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AECB" w14:textId="77777777" w:rsidR="00C07CDA" w:rsidRPr="00BD6162" w:rsidRDefault="00C07CDA"/>
    <w:p w14:paraId="5C405C57" w14:textId="77777777" w:rsidR="00C07CDA" w:rsidRPr="00BD6162" w:rsidRDefault="00000000">
      <w:pPr>
        <w:jc w:val="center"/>
      </w:pPr>
      <w:r w:rsidRPr="00BD6162">
        <w:rPr>
          <w:b/>
          <w:sz w:val="32"/>
        </w:rPr>
        <w:t>Department of Computer Science</w:t>
      </w:r>
    </w:p>
    <w:p w14:paraId="2C235118" w14:textId="77777777" w:rsidR="00C07CDA" w:rsidRPr="00BD6162" w:rsidRDefault="00000000">
      <w:pPr>
        <w:jc w:val="center"/>
      </w:pPr>
      <w:r w:rsidRPr="00BD6162">
        <w:rPr>
          <w:sz w:val="28"/>
        </w:rPr>
        <w:t>Natural Language Processing (NLP) Course Project</w:t>
      </w:r>
    </w:p>
    <w:p w14:paraId="61EAD73D" w14:textId="77777777" w:rsidR="00C07CDA" w:rsidRPr="00BD6162" w:rsidRDefault="00C07CDA"/>
    <w:p w14:paraId="095030FB" w14:textId="77777777" w:rsidR="00C07CDA" w:rsidRPr="00BD6162" w:rsidRDefault="00C07CDA"/>
    <w:p w14:paraId="6473BD49" w14:textId="77777777" w:rsidR="00C07CDA" w:rsidRPr="00BD6162" w:rsidRDefault="00000000">
      <w:pPr>
        <w:jc w:val="center"/>
      </w:pPr>
      <w:r w:rsidRPr="00BD6162">
        <w:rPr>
          <w:b/>
          <w:sz w:val="44"/>
        </w:rPr>
        <w:t>TECHNICAL PROJECT REPORT</w:t>
      </w:r>
    </w:p>
    <w:p w14:paraId="47318AE3" w14:textId="77777777" w:rsidR="00C07CDA" w:rsidRPr="00BD6162" w:rsidRDefault="00C07CDA"/>
    <w:p w14:paraId="52A9F97C" w14:textId="77777777" w:rsidR="00C07CDA" w:rsidRPr="00BD6162" w:rsidRDefault="00C07CDA"/>
    <w:p w14:paraId="5DD4EDC6" w14:textId="77777777" w:rsidR="00C07CDA" w:rsidRPr="00BD6162" w:rsidRDefault="00000000">
      <w:pPr>
        <w:jc w:val="center"/>
      </w:pPr>
      <w:r w:rsidRPr="00BD6162">
        <w:rPr>
          <w:b/>
          <w:sz w:val="40"/>
        </w:rPr>
        <w:t>Intelligent Keyword Extraction System (KWE)</w:t>
      </w:r>
    </w:p>
    <w:p w14:paraId="4CB2BC11" w14:textId="77777777" w:rsidR="00C07CDA" w:rsidRPr="00BD6162" w:rsidRDefault="00000000">
      <w:pPr>
        <w:jc w:val="center"/>
      </w:pPr>
      <w:r w:rsidRPr="00BD6162">
        <w:rPr>
          <w:i/>
          <w:sz w:val="28"/>
        </w:rPr>
        <w:t>A Hybrid NLP Approach for Automatic Key Term and Phrase Identification</w:t>
      </w:r>
    </w:p>
    <w:p w14:paraId="7FE5AAAB" w14:textId="77777777" w:rsidR="00C07CDA" w:rsidRPr="00BD6162" w:rsidRDefault="00C07CDA"/>
    <w:p w14:paraId="28D161CD" w14:textId="77777777" w:rsidR="00C07CDA" w:rsidRPr="00BD6162" w:rsidRDefault="00C07CDA"/>
    <w:p w14:paraId="03A1BCBC" w14:textId="77777777" w:rsidR="00C07CDA" w:rsidRPr="00BD6162" w:rsidRDefault="00000000">
      <w:pPr>
        <w:jc w:val="center"/>
      </w:pPr>
      <w:r w:rsidRPr="00BD6162">
        <w:rPr>
          <w:b/>
        </w:rPr>
        <w:t>Submitted By</w:t>
      </w:r>
    </w:p>
    <w:p w14:paraId="6ED221CE" w14:textId="77777777" w:rsidR="00C07CDA" w:rsidRPr="00BD6162" w:rsidRDefault="00C07CDA"/>
    <w:p w14:paraId="0E67CDCE" w14:textId="77777777" w:rsidR="00C07CDA" w:rsidRPr="00BD6162" w:rsidRDefault="00000000">
      <w:pPr>
        <w:jc w:val="center"/>
      </w:pPr>
      <w:r w:rsidRPr="00BD6162">
        <w:rPr>
          <w:sz w:val="26"/>
        </w:rPr>
        <w:t>Abdul Rehman    (Roll No: 7923)</w:t>
      </w:r>
    </w:p>
    <w:p w14:paraId="3F4F15F4" w14:textId="77777777" w:rsidR="00C07CDA" w:rsidRPr="00BD6162" w:rsidRDefault="00000000">
      <w:pPr>
        <w:jc w:val="center"/>
      </w:pPr>
      <w:r w:rsidRPr="00BD6162">
        <w:rPr>
          <w:sz w:val="26"/>
        </w:rPr>
        <w:t>Sohaib Maqsood    (Roll No: 7941)</w:t>
      </w:r>
    </w:p>
    <w:p w14:paraId="5809FB5E" w14:textId="77777777" w:rsidR="00C07CDA" w:rsidRPr="00BD6162" w:rsidRDefault="00000000">
      <w:pPr>
        <w:jc w:val="center"/>
      </w:pPr>
      <w:r w:rsidRPr="00BD6162">
        <w:rPr>
          <w:sz w:val="26"/>
        </w:rPr>
        <w:t>Usman Ali    (Roll No: 8076)</w:t>
      </w:r>
    </w:p>
    <w:p w14:paraId="11FD3B2A" w14:textId="77777777" w:rsidR="00C07CDA" w:rsidRPr="00BD6162" w:rsidRDefault="00C07CDA"/>
    <w:p w14:paraId="3AD370F5" w14:textId="77777777" w:rsidR="00C07CDA" w:rsidRPr="00BD6162" w:rsidRDefault="00C07CDA"/>
    <w:p w14:paraId="5CA13168" w14:textId="77777777" w:rsidR="00C07CDA" w:rsidRPr="00BD6162" w:rsidRDefault="00C07CDA"/>
    <w:p w14:paraId="2EF14AC8" w14:textId="77777777" w:rsidR="00C07CDA" w:rsidRPr="00BD6162" w:rsidRDefault="00C07CDA"/>
    <w:p w14:paraId="79CEB8FD" w14:textId="77777777" w:rsidR="00C07CDA" w:rsidRPr="00BD6162" w:rsidRDefault="00C07CDA"/>
    <w:p w14:paraId="0A9BB60D" w14:textId="77777777" w:rsidR="00C07CDA" w:rsidRPr="00BD6162" w:rsidRDefault="00C07CDA"/>
    <w:p w14:paraId="12A3D92E" w14:textId="77777777" w:rsidR="00C07CDA" w:rsidRPr="00BD6162" w:rsidRDefault="00000000">
      <w:pPr>
        <w:jc w:val="center"/>
      </w:pPr>
      <w:r w:rsidRPr="00BD6162">
        <w:t>May 2026</w:t>
      </w:r>
    </w:p>
    <w:p w14:paraId="32CF85FD" w14:textId="7E3B1635" w:rsidR="00C07CDA" w:rsidRPr="00BD6162" w:rsidRDefault="00C07CDA"/>
    <w:p w14:paraId="5E54114D" w14:textId="77777777" w:rsidR="00C07CDA" w:rsidRPr="00BD6162" w:rsidRDefault="00000000">
      <w:pPr>
        <w:jc w:val="center"/>
      </w:pPr>
      <w:r w:rsidRPr="00BD6162">
        <w:rPr>
          <w:b/>
          <w:sz w:val="32"/>
        </w:rPr>
        <w:t>Table of Contents</w:t>
      </w:r>
    </w:p>
    <w:p w14:paraId="5A28A15F" w14:textId="77777777" w:rsidR="00C07CDA" w:rsidRPr="00BD6162" w:rsidRDefault="00C07CDA"/>
    <w:p w14:paraId="63C390A7" w14:textId="77777777" w:rsidR="00C07CDA" w:rsidRPr="00BD6162" w:rsidRDefault="00000000">
      <w:pPr>
        <w:tabs>
          <w:tab w:val="right" w:pos="8640"/>
        </w:tabs>
        <w:spacing w:after="120"/>
      </w:pPr>
      <w:r w:rsidRPr="00BD6162">
        <w:t>1.  Abstract</w:t>
      </w:r>
      <w:r w:rsidRPr="00BD6162">
        <w:tab/>
        <w:t>1</w:t>
      </w:r>
    </w:p>
    <w:p w14:paraId="60913A05" w14:textId="77777777" w:rsidR="00C07CDA" w:rsidRPr="00BD6162" w:rsidRDefault="00000000">
      <w:pPr>
        <w:tabs>
          <w:tab w:val="right" w:pos="8640"/>
        </w:tabs>
        <w:spacing w:after="120"/>
      </w:pPr>
      <w:r w:rsidRPr="00BD6162">
        <w:t>2.  Introduction</w:t>
      </w:r>
      <w:r w:rsidRPr="00BD6162">
        <w:tab/>
        <w:t>1</w:t>
      </w:r>
    </w:p>
    <w:p w14:paraId="3E6BCC79" w14:textId="77777777" w:rsidR="00C07CDA" w:rsidRPr="00BD6162" w:rsidRDefault="00000000">
      <w:pPr>
        <w:tabs>
          <w:tab w:val="right" w:pos="8640"/>
        </w:tabs>
        <w:spacing w:after="120"/>
      </w:pPr>
      <w:r w:rsidRPr="00BD6162">
        <w:t>3.  Problem Statement</w:t>
      </w:r>
      <w:r w:rsidRPr="00BD6162">
        <w:tab/>
        <w:t>2</w:t>
      </w:r>
    </w:p>
    <w:p w14:paraId="4890250F" w14:textId="77777777" w:rsidR="00C07CDA" w:rsidRPr="00BD6162" w:rsidRDefault="00000000">
      <w:pPr>
        <w:tabs>
          <w:tab w:val="right" w:pos="8640"/>
        </w:tabs>
        <w:spacing w:after="120"/>
      </w:pPr>
      <w:r w:rsidRPr="00BD6162">
        <w:t>4.  System Architecture &amp; Methodology</w:t>
      </w:r>
      <w:r w:rsidRPr="00BD6162">
        <w:tab/>
        <w:t>2</w:t>
      </w:r>
    </w:p>
    <w:p w14:paraId="5CEA87E4" w14:textId="77777777" w:rsidR="00C07CDA" w:rsidRPr="00BD6162" w:rsidRDefault="00000000">
      <w:pPr>
        <w:tabs>
          <w:tab w:val="right" w:pos="8640"/>
        </w:tabs>
        <w:spacing w:after="120"/>
      </w:pPr>
      <w:r w:rsidRPr="00BD6162">
        <w:t>5.  Key Technologies Used</w:t>
      </w:r>
      <w:r w:rsidRPr="00BD6162">
        <w:tab/>
        <w:t>3</w:t>
      </w:r>
    </w:p>
    <w:p w14:paraId="2C6C0EB2" w14:textId="77777777" w:rsidR="00C07CDA" w:rsidRPr="00BD6162" w:rsidRDefault="00000000">
      <w:pPr>
        <w:tabs>
          <w:tab w:val="right" w:pos="8640"/>
        </w:tabs>
        <w:spacing w:after="120"/>
      </w:pPr>
      <w:r w:rsidRPr="00BD6162">
        <w:t>6.  How the System Works (Step-by-Step)</w:t>
      </w:r>
      <w:r w:rsidRPr="00BD6162">
        <w:tab/>
        <w:t>4</w:t>
      </w:r>
    </w:p>
    <w:p w14:paraId="487C8679" w14:textId="77777777" w:rsidR="00C07CDA" w:rsidRPr="00BD6162" w:rsidRDefault="00000000">
      <w:pPr>
        <w:tabs>
          <w:tab w:val="right" w:pos="8640"/>
        </w:tabs>
        <w:spacing w:after="120"/>
      </w:pPr>
      <w:r w:rsidRPr="00BD6162">
        <w:t>7.  Applications &amp; Use Cases</w:t>
      </w:r>
      <w:r w:rsidRPr="00BD6162">
        <w:tab/>
        <w:t>5</w:t>
      </w:r>
    </w:p>
    <w:p w14:paraId="6C3FB88E" w14:textId="77777777" w:rsidR="00C07CDA" w:rsidRPr="00BD6162" w:rsidRDefault="00000000">
      <w:pPr>
        <w:tabs>
          <w:tab w:val="right" w:pos="8640"/>
        </w:tabs>
        <w:spacing w:after="120"/>
      </w:pPr>
      <w:r w:rsidRPr="00BD6162">
        <w:t>8.  Market Potential &amp; Monetization</w:t>
      </w:r>
      <w:r w:rsidRPr="00BD6162">
        <w:tab/>
        <w:t>6</w:t>
      </w:r>
    </w:p>
    <w:p w14:paraId="63980F4D" w14:textId="77777777" w:rsidR="00C07CDA" w:rsidRPr="00BD6162" w:rsidRDefault="00000000">
      <w:pPr>
        <w:tabs>
          <w:tab w:val="right" w:pos="8640"/>
        </w:tabs>
        <w:spacing w:after="120"/>
      </w:pPr>
      <w:r w:rsidRPr="00BD6162">
        <w:t>9.  Results &amp; Comparison</w:t>
      </w:r>
      <w:r w:rsidRPr="00BD6162">
        <w:tab/>
        <w:t>7</w:t>
      </w:r>
    </w:p>
    <w:p w14:paraId="5B8FF694" w14:textId="77777777" w:rsidR="00C07CDA" w:rsidRPr="00BD6162" w:rsidRDefault="00000000">
      <w:pPr>
        <w:tabs>
          <w:tab w:val="right" w:pos="8640"/>
        </w:tabs>
        <w:spacing w:after="120"/>
      </w:pPr>
      <w:r w:rsidRPr="00BD6162">
        <w:t>10.  Future Enhancements</w:t>
      </w:r>
      <w:r w:rsidRPr="00BD6162">
        <w:tab/>
        <w:t>7</w:t>
      </w:r>
    </w:p>
    <w:p w14:paraId="3CF38467" w14:textId="77777777" w:rsidR="00C07CDA" w:rsidRPr="00BD6162" w:rsidRDefault="00000000">
      <w:pPr>
        <w:tabs>
          <w:tab w:val="right" w:pos="8640"/>
        </w:tabs>
        <w:spacing w:after="120"/>
      </w:pPr>
      <w:r w:rsidRPr="00BD6162">
        <w:t>11.  Conclusion</w:t>
      </w:r>
      <w:r w:rsidRPr="00BD6162">
        <w:tab/>
        <w:t>8</w:t>
      </w:r>
    </w:p>
    <w:p w14:paraId="652B27D3" w14:textId="77777777" w:rsidR="00C07CDA" w:rsidRPr="00BD6162" w:rsidRDefault="00000000">
      <w:pPr>
        <w:tabs>
          <w:tab w:val="right" w:pos="8640"/>
        </w:tabs>
        <w:spacing w:after="120"/>
      </w:pPr>
      <w:r w:rsidRPr="00BD6162">
        <w:t>12.  References</w:t>
      </w:r>
      <w:r w:rsidRPr="00BD6162">
        <w:tab/>
        <w:t>8</w:t>
      </w:r>
    </w:p>
    <w:p w14:paraId="43A3C3A3" w14:textId="77777777" w:rsidR="00C07CDA" w:rsidRPr="00BD6162" w:rsidRDefault="00000000">
      <w:r w:rsidRPr="00BD6162">
        <w:br w:type="page"/>
      </w:r>
    </w:p>
    <w:p w14:paraId="7C9512F6" w14:textId="77777777" w:rsidR="00C07CDA" w:rsidRPr="00BD6162" w:rsidRDefault="00000000">
      <w:pPr>
        <w:jc w:val="center"/>
      </w:pPr>
      <w:r w:rsidRPr="00BD6162">
        <w:rPr>
          <w:b/>
          <w:sz w:val="32"/>
        </w:rPr>
        <w:lastRenderedPageBreak/>
        <w:t>1. Abstract</w:t>
      </w:r>
    </w:p>
    <w:p w14:paraId="7E0563E5" w14:textId="77777777" w:rsidR="00C07CDA" w:rsidRPr="00BD6162" w:rsidRDefault="00000000">
      <w:pPr>
        <w:spacing w:after="120"/>
        <w:jc w:val="both"/>
      </w:pPr>
      <w:r w:rsidRPr="00BD6162">
        <w:t>This project presents an Intelligent Keyword Extraction System (KWE) — a smart computer tool that can automatically read documents and pick out the most important words and phrases from them. Think of it like a super-fast reader that can instantly tell you what a long article, report, or book is really about, without you having to read every single word.</w:t>
      </w:r>
    </w:p>
    <w:p w14:paraId="2FD64433" w14:textId="77777777" w:rsidR="00C07CDA" w:rsidRPr="00BD6162" w:rsidRDefault="00000000">
      <w:pPr>
        <w:spacing w:after="120"/>
        <w:jc w:val="both"/>
      </w:pPr>
      <w:r w:rsidRPr="00BD6162">
        <w:t>The system uses a hybrid approach, meaning it combines four different smart techniques to find keywords: KeyBERT (which understands the meaning of words), RAKE (which looks at how often words appear together), YAKE (which checks word patterns and positions), and TF-IDF (a classic method that finds rare but important words). By blending all four methods, the system gives better and more accurate results than using just one method alone.</w:t>
      </w:r>
    </w:p>
    <w:p w14:paraId="4A0323AE" w14:textId="77777777" w:rsidR="00C07CDA" w:rsidRPr="00BD6162" w:rsidRDefault="00000000">
      <w:pPr>
        <w:spacing w:after="120"/>
        <w:jc w:val="both"/>
      </w:pPr>
      <w:r w:rsidRPr="00BD6162">
        <w:t>Users can upload documents (PDF, DOCX, TXT) or simply paste text into a friendly web interface built with Gradio. The system then instantly shows the extracted keywords along with visual charts and graphs. This tool can help students, researchers, marketers, lawyers, and businesses save hours of reading time and quickly understand any document.</w:t>
      </w:r>
    </w:p>
    <w:p w14:paraId="757CAB2A" w14:textId="77777777" w:rsidR="00C07CDA" w:rsidRPr="00BD6162" w:rsidRDefault="00000000">
      <w:r w:rsidRPr="00BD6162">
        <w:rPr>
          <w:b/>
        </w:rPr>
        <w:t xml:space="preserve">Keywords: </w:t>
      </w:r>
      <w:r w:rsidRPr="00BD6162">
        <w:rPr>
          <w:i/>
        </w:rPr>
        <w:t>Keyword Extraction, Natural Language Processing, KeyBERT, RAKE, YAKE, TF-IDF, Hybrid NLP, Text Mining, Information Retrieval, Gradio</w:t>
      </w:r>
    </w:p>
    <w:p w14:paraId="4ABF6C1C" w14:textId="77777777" w:rsidR="00C07CDA" w:rsidRPr="00BD6162" w:rsidRDefault="00000000">
      <w:r w:rsidRPr="00BD6162">
        <w:br w:type="page"/>
      </w:r>
    </w:p>
    <w:p w14:paraId="2CA33FC5" w14:textId="77777777" w:rsidR="00C07CDA" w:rsidRPr="00BD6162" w:rsidRDefault="00000000">
      <w:pPr>
        <w:jc w:val="center"/>
      </w:pPr>
      <w:r w:rsidRPr="00BD6162">
        <w:rPr>
          <w:b/>
          <w:sz w:val="32"/>
        </w:rPr>
        <w:lastRenderedPageBreak/>
        <w:t>2. Introduction</w:t>
      </w:r>
    </w:p>
    <w:p w14:paraId="0DD23AFE" w14:textId="77777777" w:rsidR="00C07CDA" w:rsidRPr="00BD6162" w:rsidRDefault="00000000">
      <w:r w:rsidRPr="00BD6162">
        <w:rPr>
          <w:b/>
          <w:sz w:val="26"/>
        </w:rPr>
        <w:t>2.1 What is Keyword Extraction?</w:t>
      </w:r>
    </w:p>
    <w:p w14:paraId="552DCE41" w14:textId="77777777" w:rsidR="00C07CDA" w:rsidRPr="00BD6162" w:rsidRDefault="00000000">
      <w:pPr>
        <w:spacing w:after="120"/>
        <w:jc w:val="both"/>
      </w:pPr>
      <w:r w:rsidRPr="00BD6162">
        <w:t>Imagine you have a 50-page research paper and you need to know what it is about in just 30 seconds. Reading the whole paper would take hours. This is where keyword extraction comes in. It is a computer technique that automatically finds and pulls out the most important words and short phrases from any text.</w:t>
      </w:r>
    </w:p>
    <w:p w14:paraId="594E855A" w14:textId="77777777" w:rsidR="00C07CDA" w:rsidRPr="00BD6162" w:rsidRDefault="00000000">
      <w:pPr>
        <w:spacing w:after="120"/>
        <w:jc w:val="both"/>
      </w:pPr>
      <w:r w:rsidRPr="00BD6162">
        <w:t>For example, if you give the system a news article about "climate change effects on agriculture," it might extract keywords like: "climate change," "crop yield," "global warming," "agriculture," "food security." These words instantly tell you the main topics of the article.</w:t>
      </w:r>
    </w:p>
    <w:p w14:paraId="345EC38F" w14:textId="77777777" w:rsidR="00C07CDA" w:rsidRPr="00BD6162" w:rsidRDefault="00000000">
      <w:r w:rsidRPr="00BD6162">
        <w:rPr>
          <w:b/>
          <w:sz w:val="26"/>
        </w:rPr>
        <w:t>2.2 Why Do We Need This System?</w:t>
      </w:r>
    </w:p>
    <w:p w14:paraId="32811413" w14:textId="77777777" w:rsidR="00C07CDA" w:rsidRPr="00BD6162" w:rsidRDefault="00000000">
      <w:pPr>
        <w:spacing w:after="120"/>
        <w:jc w:val="both"/>
      </w:pPr>
      <w:r w:rsidRPr="00BD6162">
        <w:t>In today's digital world, we are flooded with information. Every day, millions of documents, articles, reports, and emails are created. Manually reading and summarizing all this content is impossible. An automatic keyword extraction system helps by:</w:t>
      </w:r>
    </w:p>
    <w:p w14:paraId="1CEBEF8D" w14:textId="77777777" w:rsidR="00C07CDA" w:rsidRPr="00BD6162" w:rsidRDefault="00000000">
      <w:pPr>
        <w:pStyle w:val="ListBullet"/>
        <w:spacing w:after="80"/>
        <w:jc w:val="both"/>
      </w:pPr>
      <w:r w:rsidRPr="00BD6162">
        <w:t>Saving Time: Get the main ideas of a document in seconds instead of hours.</w:t>
      </w:r>
    </w:p>
    <w:p w14:paraId="2251B51D" w14:textId="77777777" w:rsidR="00C07CDA" w:rsidRPr="00BD6162" w:rsidRDefault="00000000">
      <w:pPr>
        <w:pStyle w:val="ListBullet"/>
        <w:spacing w:after="80"/>
        <w:jc w:val="both"/>
      </w:pPr>
      <w:r w:rsidRPr="00BD6162">
        <w:t>Improving Search: Make documents easier to find by tagging them with the right keywords.</w:t>
      </w:r>
    </w:p>
    <w:p w14:paraId="339DD88D" w14:textId="77777777" w:rsidR="00C07CDA" w:rsidRPr="00BD6162" w:rsidRDefault="00000000">
      <w:pPr>
        <w:pStyle w:val="ListBullet"/>
        <w:spacing w:after="80"/>
        <w:jc w:val="both"/>
      </w:pPr>
      <w:r w:rsidRPr="00BD6162">
        <w:t>Better Organization: Automatically sort and categorize large collections of documents.</w:t>
      </w:r>
    </w:p>
    <w:p w14:paraId="498969D8" w14:textId="77777777" w:rsidR="00C07CDA" w:rsidRPr="00BD6162" w:rsidRDefault="00000000">
      <w:pPr>
        <w:pStyle w:val="ListBullet"/>
        <w:spacing w:after="80"/>
        <w:jc w:val="both"/>
      </w:pPr>
      <w:r w:rsidRPr="00BD6162">
        <w:t>Helping Decision Making: Quickly understand market trends, customer feedback, and research findings.</w:t>
      </w:r>
    </w:p>
    <w:p w14:paraId="37AE6E64" w14:textId="77777777" w:rsidR="00C07CDA" w:rsidRPr="00BD6162" w:rsidRDefault="00000000">
      <w:r w:rsidRPr="00BD6162">
        <w:rPr>
          <w:b/>
          <w:sz w:val="26"/>
        </w:rPr>
        <w:t>2.3 What Makes Our System Special?</w:t>
      </w:r>
    </w:p>
    <w:p w14:paraId="39CDD3E3" w14:textId="77777777" w:rsidR="00C07CDA" w:rsidRPr="00BD6162" w:rsidRDefault="00000000">
      <w:pPr>
        <w:spacing w:after="120"/>
        <w:jc w:val="both"/>
      </w:pPr>
      <w:r w:rsidRPr="00BD6162">
        <w:t>Most keyword extraction tools use only one method. Our system is different because it uses four methods together and combines their results. This is like asking four experts for their opinion instead of just one — you get a much better and more complete answer. The system is also very easy to use, with a simple web interface where anyone can upload a file or paste text and get results instantly.</w:t>
      </w:r>
    </w:p>
    <w:p w14:paraId="284671F9" w14:textId="77777777" w:rsidR="00C07CDA" w:rsidRPr="00BD6162" w:rsidRDefault="00000000">
      <w:r w:rsidRPr="00BD6162">
        <w:br w:type="page"/>
      </w:r>
    </w:p>
    <w:p w14:paraId="318F3460" w14:textId="77777777" w:rsidR="00C07CDA" w:rsidRPr="00BD6162" w:rsidRDefault="00000000">
      <w:pPr>
        <w:jc w:val="center"/>
      </w:pPr>
      <w:r w:rsidRPr="00BD6162">
        <w:rPr>
          <w:b/>
          <w:sz w:val="32"/>
        </w:rPr>
        <w:lastRenderedPageBreak/>
        <w:t>3. Problem Statement</w:t>
      </w:r>
    </w:p>
    <w:p w14:paraId="5DD91553" w14:textId="77777777" w:rsidR="00C07CDA" w:rsidRPr="00BD6162" w:rsidRDefault="00000000">
      <w:r w:rsidRPr="00BD6162">
        <w:rPr>
          <w:b/>
          <w:sz w:val="26"/>
        </w:rPr>
        <w:t>3.1 The Challenge</w:t>
      </w:r>
    </w:p>
    <w:p w14:paraId="6C13F1CF" w14:textId="77777777" w:rsidR="00C07CDA" w:rsidRPr="00BD6162" w:rsidRDefault="00000000">
      <w:pPr>
        <w:spacing w:after="120"/>
        <w:jc w:val="both"/>
      </w:pPr>
      <w:r w:rsidRPr="00BD6162">
        <w:t>With the explosion of digital content, individuals and organizations face a serious problem: information overload. People struggle to quickly understand the core content of lengthy documents. Existing solutions have several weaknesses:</w:t>
      </w:r>
    </w:p>
    <w:p w14:paraId="5430782D" w14:textId="77777777" w:rsidR="00C07CDA" w:rsidRPr="00BD6162" w:rsidRDefault="00000000">
      <w:pPr>
        <w:pStyle w:val="ListBullet"/>
        <w:spacing w:after="80"/>
        <w:jc w:val="both"/>
      </w:pPr>
      <w:r w:rsidRPr="00BD6162">
        <w:t>Single-method tools often miss important keywords because different methods have different strengths and weaknesses.</w:t>
      </w:r>
    </w:p>
    <w:p w14:paraId="627F386D" w14:textId="77777777" w:rsidR="00C07CDA" w:rsidRPr="00BD6162" w:rsidRDefault="00000000">
      <w:pPr>
        <w:pStyle w:val="ListBullet"/>
        <w:spacing w:after="80"/>
        <w:jc w:val="both"/>
      </w:pPr>
      <w:r w:rsidRPr="00BD6162">
        <w:t>Manual keyword tagging is slow, expensive, and inconsistent.</w:t>
      </w:r>
    </w:p>
    <w:p w14:paraId="45A4A4E2" w14:textId="77777777" w:rsidR="00C07CDA" w:rsidRPr="00BD6162" w:rsidRDefault="00000000">
      <w:pPr>
        <w:pStyle w:val="ListBullet"/>
        <w:spacing w:after="80"/>
        <w:jc w:val="both"/>
      </w:pPr>
      <w:r w:rsidRPr="00BD6162">
        <w:t>Many tools only work with plain text and cannot read PDF or Word documents.</w:t>
      </w:r>
    </w:p>
    <w:p w14:paraId="58565288" w14:textId="77777777" w:rsidR="00C07CDA" w:rsidRPr="00BD6162" w:rsidRDefault="00000000">
      <w:pPr>
        <w:pStyle w:val="ListBullet"/>
        <w:spacing w:after="80"/>
        <w:jc w:val="both"/>
      </w:pPr>
      <w:r w:rsidRPr="00BD6162">
        <w:t>Complex interfaces make it hard for non-technical users to benefit from NLP technology.</w:t>
      </w:r>
    </w:p>
    <w:p w14:paraId="02A922D9" w14:textId="77777777" w:rsidR="00C07CDA" w:rsidRPr="00BD6162" w:rsidRDefault="00000000">
      <w:pPr>
        <w:pStyle w:val="ListBullet"/>
        <w:spacing w:after="80"/>
        <w:jc w:val="both"/>
      </w:pPr>
      <w:r w:rsidRPr="00BD6162">
        <w:t>Poor visualization makes it difficult to understand and use the extracted keywords.</w:t>
      </w:r>
    </w:p>
    <w:p w14:paraId="2DAA807A" w14:textId="77777777" w:rsidR="00C07CDA" w:rsidRPr="00BD6162" w:rsidRDefault="00000000">
      <w:r w:rsidRPr="00BD6162">
        <w:rPr>
          <w:b/>
          <w:sz w:val="26"/>
        </w:rPr>
        <w:t>3.2 Our Solution</w:t>
      </w:r>
    </w:p>
    <w:p w14:paraId="010F9128" w14:textId="77777777" w:rsidR="00C07CDA" w:rsidRPr="00BD6162" w:rsidRDefault="00000000">
      <w:pPr>
        <w:spacing w:after="120"/>
        <w:jc w:val="both"/>
      </w:pPr>
      <w:r w:rsidRPr="00BD6162">
        <w:t>We designed the Intelligent Keyword Extraction System (KWE) to solve all these problems. Our system:</w:t>
      </w:r>
    </w:p>
    <w:p w14:paraId="4D4064ED" w14:textId="77777777" w:rsidR="00C07CDA" w:rsidRPr="00BD6162" w:rsidRDefault="00000000">
      <w:pPr>
        <w:pStyle w:val="ListBullet"/>
        <w:spacing w:after="80"/>
        <w:jc w:val="both"/>
      </w:pPr>
      <w:r w:rsidRPr="00BD6162">
        <w:t>Combines four powerful algorithms for maximum accuracy.</w:t>
      </w:r>
    </w:p>
    <w:p w14:paraId="3A6CB72F" w14:textId="77777777" w:rsidR="00C07CDA" w:rsidRPr="00BD6162" w:rsidRDefault="00000000">
      <w:pPr>
        <w:pStyle w:val="ListBullet"/>
        <w:spacing w:after="80"/>
        <w:jc w:val="both"/>
      </w:pPr>
      <w:r w:rsidRPr="00BD6162">
        <w:t>Supports multiple file formats (PDF, DOCX, TXT, and plain text).</w:t>
      </w:r>
    </w:p>
    <w:p w14:paraId="77BC5844" w14:textId="77777777" w:rsidR="00C07CDA" w:rsidRPr="00BD6162" w:rsidRDefault="00000000">
      <w:pPr>
        <w:pStyle w:val="ListBullet"/>
        <w:spacing w:after="80"/>
        <w:jc w:val="both"/>
      </w:pPr>
      <w:r w:rsidRPr="00BD6162">
        <w:t>Provides a simple, user-friendly web interface built with Gradio.</w:t>
      </w:r>
    </w:p>
    <w:p w14:paraId="0F9332E0" w14:textId="77777777" w:rsidR="00C07CDA" w:rsidRPr="00BD6162" w:rsidRDefault="00000000">
      <w:pPr>
        <w:pStyle w:val="ListBullet"/>
        <w:spacing w:after="80"/>
        <w:jc w:val="both"/>
      </w:pPr>
      <w:r w:rsidRPr="00BD6162">
        <w:t>Includes interactive visualizations like charts and graphs.</w:t>
      </w:r>
    </w:p>
    <w:p w14:paraId="1D136CC1" w14:textId="77777777" w:rsidR="00C07CDA" w:rsidRPr="00BD6162" w:rsidRDefault="00000000">
      <w:pPr>
        <w:pStyle w:val="ListBullet"/>
        <w:spacing w:after="80"/>
        <w:jc w:val="both"/>
      </w:pPr>
      <w:r w:rsidRPr="00BD6162">
        <w:t>Works instantly — no waiting or complex setup required.</w:t>
      </w:r>
    </w:p>
    <w:p w14:paraId="0D3FF67E" w14:textId="77777777" w:rsidR="00C07CDA" w:rsidRPr="00BD6162" w:rsidRDefault="00000000">
      <w:r w:rsidRPr="00BD6162">
        <w:br w:type="page"/>
      </w:r>
    </w:p>
    <w:p w14:paraId="69DFF319" w14:textId="77777777" w:rsidR="00C07CDA" w:rsidRPr="00BD6162" w:rsidRDefault="00000000">
      <w:pPr>
        <w:jc w:val="center"/>
      </w:pPr>
      <w:r w:rsidRPr="00BD6162">
        <w:rPr>
          <w:b/>
          <w:sz w:val="32"/>
        </w:rPr>
        <w:lastRenderedPageBreak/>
        <w:t>4. System Architecture &amp; Methodology</w:t>
      </w:r>
    </w:p>
    <w:p w14:paraId="4F7DF02E" w14:textId="77777777" w:rsidR="00C07CDA" w:rsidRPr="00BD6162" w:rsidRDefault="00000000">
      <w:r w:rsidRPr="00BD6162">
        <w:rPr>
          <w:b/>
          <w:sz w:val="26"/>
        </w:rPr>
        <w:t>4.1 Overall System Design</w:t>
      </w:r>
    </w:p>
    <w:p w14:paraId="2D73F658" w14:textId="77777777" w:rsidR="00C07CDA" w:rsidRPr="00BD6162" w:rsidRDefault="00000000">
      <w:pPr>
        <w:spacing w:after="120"/>
        <w:jc w:val="both"/>
      </w:pPr>
      <w:r w:rsidRPr="00BD6162">
        <w:t>Our system follows a clean and modular design. It has three main parts: the Input Layer (where the user gives text), the Processing Layer (where the magic happens), and the Output Layer (where results are shown). This design makes the system easy to understand, maintain, and upgrade.</w:t>
      </w:r>
    </w:p>
    <w:p w14:paraId="54BE5B72" w14:textId="77777777" w:rsidR="00C07CDA" w:rsidRPr="00BD6162" w:rsidRDefault="00000000">
      <w:pPr>
        <w:spacing w:after="120"/>
        <w:jc w:val="both"/>
      </w:pPr>
      <w:r w:rsidRPr="00BD6162">
        <w:t>System Architecture Overview: User Input → Text Preprocessing → Hybrid Extraction → Ranking &amp; Fusion → Visualization</w:t>
      </w:r>
    </w:p>
    <w:p w14:paraId="25C6F736" w14:textId="77777777" w:rsidR="00C07CDA" w:rsidRPr="00BD6162" w:rsidRDefault="00000000">
      <w:pPr>
        <w:spacing w:after="120"/>
        <w:jc w:val="both"/>
      </w:pPr>
      <w:r w:rsidRPr="00BD6162">
        <w:t>The system takes user input, cleans and prepares the text, runs four extraction methods in parallel, combines their results, and presents them with visual charts.</w:t>
      </w:r>
    </w:p>
    <w:p w14:paraId="5D06A171" w14:textId="77777777" w:rsidR="00C07CDA" w:rsidRPr="00BD6162" w:rsidRDefault="00000000">
      <w:r w:rsidRPr="00BD6162">
        <w:rPr>
          <w:b/>
          <w:sz w:val="26"/>
        </w:rPr>
        <w:t>4.2 The Hybrid Approach</w:t>
      </w:r>
    </w:p>
    <w:p w14:paraId="626C492F" w14:textId="77777777" w:rsidR="00C07CDA" w:rsidRPr="00BD6162" w:rsidRDefault="00000000">
      <w:pPr>
        <w:spacing w:after="120"/>
        <w:jc w:val="both"/>
      </w:pPr>
      <w:r w:rsidRPr="00BD6162">
        <w:t>The core idea of our system is the hybrid approach. Instead of relying on just one keyword extraction method, we run four different methods at the same time and then combine their results. Each method looks at the text from a different angle:</w:t>
      </w:r>
    </w:p>
    <w:tbl>
      <w:tblPr>
        <w:tblStyle w:val="TableGrid"/>
        <w:tblW w:w="0" w:type="auto"/>
        <w:jc w:val="center"/>
        <w:tblLook w:val="04A0" w:firstRow="1" w:lastRow="0" w:firstColumn="1" w:lastColumn="0" w:noHBand="0" w:noVBand="1"/>
      </w:tblPr>
      <w:tblGrid>
        <w:gridCol w:w="3135"/>
        <w:gridCol w:w="3135"/>
        <w:gridCol w:w="3135"/>
      </w:tblGrid>
      <w:tr w:rsidR="00C07CDA" w:rsidRPr="00BD6162" w14:paraId="3CFFFDF2" w14:textId="77777777">
        <w:trPr>
          <w:jc w:val="center"/>
        </w:trPr>
        <w:tc>
          <w:tcPr>
            <w:tcW w:w="3135" w:type="dxa"/>
            <w:shd w:val="clear" w:color="auto" w:fill="EDF2F7"/>
          </w:tcPr>
          <w:p w14:paraId="6F4087CF" w14:textId="77777777" w:rsidR="00C07CDA" w:rsidRPr="00BD6162" w:rsidRDefault="00000000">
            <w:r w:rsidRPr="00BD6162">
              <w:rPr>
                <w:b/>
                <w:sz w:val="22"/>
              </w:rPr>
              <w:t>Method</w:t>
            </w:r>
          </w:p>
        </w:tc>
        <w:tc>
          <w:tcPr>
            <w:tcW w:w="3135" w:type="dxa"/>
            <w:shd w:val="clear" w:color="auto" w:fill="EDF2F7"/>
          </w:tcPr>
          <w:p w14:paraId="19A6F415" w14:textId="77777777" w:rsidR="00C07CDA" w:rsidRPr="00BD6162" w:rsidRDefault="00000000">
            <w:r w:rsidRPr="00BD6162">
              <w:rPr>
                <w:b/>
                <w:sz w:val="22"/>
              </w:rPr>
              <w:t>What It Does</w:t>
            </w:r>
          </w:p>
        </w:tc>
        <w:tc>
          <w:tcPr>
            <w:tcW w:w="3135" w:type="dxa"/>
            <w:shd w:val="clear" w:color="auto" w:fill="EDF2F7"/>
          </w:tcPr>
          <w:p w14:paraId="34EE820D" w14:textId="77777777" w:rsidR="00C07CDA" w:rsidRPr="00BD6162" w:rsidRDefault="00000000">
            <w:r w:rsidRPr="00BD6162">
              <w:rPr>
                <w:b/>
                <w:sz w:val="22"/>
              </w:rPr>
              <w:t>Strength</w:t>
            </w:r>
          </w:p>
        </w:tc>
      </w:tr>
      <w:tr w:rsidR="00C07CDA" w:rsidRPr="00BD6162" w14:paraId="0FBCDAE7" w14:textId="77777777">
        <w:trPr>
          <w:jc w:val="center"/>
        </w:trPr>
        <w:tc>
          <w:tcPr>
            <w:tcW w:w="3135" w:type="dxa"/>
          </w:tcPr>
          <w:p w14:paraId="43BE02DB" w14:textId="77777777" w:rsidR="00C07CDA" w:rsidRPr="00BD6162" w:rsidRDefault="00000000">
            <w:r w:rsidRPr="00BD6162">
              <w:rPr>
                <w:sz w:val="22"/>
              </w:rPr>
              <w:t>KeyBERT</w:t>
            </w:r>
          </w:p>
        </w:tc>
        <w:tc>
          <w:tcPr>
            <w:tcW w:w="3135" w:type="dxa"/>
          </w:tcPr>
          <w:p w14:paraId="6B807282" w14:textId="77777777" w:rsidR="00C07CDA" w:rsidRPr="00BD6162" w:rsidRDefault="00000000">
            <w:r w:rsidRPr="00BD6162">
              <w:rPr>
                <w:sz w:val="22"/>
              </w:rPr>
              <w:t>Uses AI (BERT) to understand the meaning of words and find similar important terms.</w:t>
            </w:r>
          </w:p>
        </w:tc>
        <w:tc>
          <w:tcPr>
            <w:tcW w:w="3135" w:type="dxa"/>
          </w:tcPr>
          <w:p w14:paraId="39B5D518" w14:textId="77777777" w:rsidR="00C07CDA" w:rsidRPr="00BD6162" w:rsidRDefault="00000000">
            <w:r w:rsidRPr="00BD6162">
              <w:rPr>
                <w:sz w:val="22"/>
              </w:rPr>
              <w:t>Understands context and meaning.</w:t>
            </w:r>
          </w:p>
        </w:tc>
      </w:tr>
      <w:tr w:rsidR="00C07CDA" w:rsidRPr="00BD6162" w14:paraId="1D8E01C2" w14:textId="77777777">
        <w:trPr>
          <w:jc w:val="center"/>
        </w:trPr>
        <w:tc>
          <w:tcPr>
            <w:tcW w:w="3135" w:type="dxa"/>
          </w:tcPr>
          <w:p w14:paraId="5B2699F2" w14:textId="77777777" w:rsidR="00C07CDA" w:rsidRPr="00BD6162" w:rsidRDefault="00000000">
            <w:r w:rsidRPr="00BD6162">
              <w:rPr>
                <w:sz w:val="22"/>
              </w:rPr>
              <w:t>RAKE</w:t>
            </w:r>
          </w:p>
        </w:tc>
        <w:tc>
          <w:tcPr>
            <w:tcW w:w="3135" w:type="dxa"/>
          </w:tcPr>
          <w:p w14:paraId="72ECC46F" w14:textId="77777777" w:rsidR="00C07CDA" w:rsidRPr="00BD6162" w:rsidRDefault="00000000">
            <w:r w:rsidRPr="00BD6162">
              <w:rPr>
                <w:sz w:val="22"/>
              </w:rPr>
              <w:t>Counts how often words appear together and splits text into phrases.</w:t>
            </w:r>
          </w:p>
        </w:tc>
        <w:tc>
          <w:tcPr>
            <w:tcW w:w="3135" w:type="dxa"/>
          </w:tcPr>
          <w:p w14:paraId="0038C945" w14:textId="77777777" w:rsidR="00C07CDA" w:rsidRPr="00BD6162" w:rsidRDefault="00000000">
            <w:r w:rsidRPr="00BD6162">
              <w:rPr>
                <w:sz w:val="22"/>
              </w:rPr>
              <w:t>Fast and good at finding phrases.</w:t>
            </w:r>
          </w:p>
        </w:tc>
      </w:tr>
      <w:tr w:rsidR="00C07CDA" w:rsidRPr="00BD6162" w14:paraId="19A76B3D" w14:textId="77777777">
        <w:trPr>
          <w:jc w:val="center"/>
        </w:trPr>
        <w:tc>
          <w:tcPr>
            <w:tcW w:w="3135" w:type="dxa"/>
          </w:tcPr>
          <w:p w14:paraId="6BE630F7" w14:textId="77777777" w:rsidR="00C07CDA" w:rsidRPr="00BD6162" w:rsidRDefault="00000000">
            <w:r w:rsidRPr="00BD6162">
              <w:rPr>
                <w:sz w:val="22"/>
              </w:rPr>
              <w:t>YAKE</w:t>
            </w:r>
          </w:p>
        </w:tc>
        <w:tc>
          <w:tcPr>
            <w:tcW w:w="3135" w:type="dxa"/>
          </w:tcPr>
          <w:p w14:paraId="78F15283" w14:textId="77777777" w:rsidR="00C07CDA" w:rsidRPr="00BD6162" w:rsidRDefault="00000000">
            <w:r w:rsidRPr="00BD6162">
              <w:rPr>
                <w:sz w:val="22"/>
              </w:rPr>
              <w:t>Looks at word casing, position, and frequency to score importance.</w:t>
            </w:r>
          </w:p>
        </w:tc>
        <w:tc>
          <w:tcPr>
            <w:tcW w:w="3135" w:type="dxa"/>
          </w:tcPr>
          <w:p w14:paraId="5CF76340" w14:textId="77777777" w:rsidR="00C07CDA" w:rsidRPr="00BD6162" w:rsidRDefault="00000000">
            <w:r w:rsidRPr="00BD6162">
              <w:rPr>
                <w:sz w:val="22"/>
              </w:rPr>
              <w:t>Language-independent and efficient.</w:t>
            </w:r>
          </w:p>
        </w:tc>
      </w:tr>
      <w:tr w:rsidR="00C07CDA" w:rsidRPr="00BD6162" w14:paraId="39A4DFF9" w14:textId="77777777">
        <w:trPr>
          <w:jc w:val="center"/>
        </w:trPr>
        <w:tc>
          <w:tcPr>
            <w:tcW w:w="3135" w:type="dxa"/>
          </w:tcPr>
          <w:p w14:paraId="46C9C698" w14:textId="77777777" w:rsidR="00C07CDA" w:rsidRPr="00BD6162" w:rsidRDefault="00000000">
            <w:r w:rsidRPr="00BD6162">
              <w:rPr>
                <w:sz w:val="22"/>
              </w:rPr>
              <w:t>TF-IDF</w:t>
            </w:r>
          </w:p>
        </w:tc>
        <w:tc>
          <w:tcPr>
            <w:tcW w:w="3135" w:type="dxa"/>
          </w:tcPr>
          <w:p w14:paraId="45D4A157" w14:textId="77777777" w:rsidR="00C07CDA" w:rsidRPr="00BD6162" w:rsidRDefault="00000000">
            <w:r w:rsidRPr="00BD6162">
              <w:rPr>
                <w:sz w:val="22"/>
              </w:rPr>
              <w:t>Finds words that are common in one document but rare in others.</w:t>
            </w:r>
          </w:p>
        </w:tc>
        <w:tc>
          <w:tcPr>
            <w:tcW w:w="3135" w:type="dxa"/>
          </w:tcPr>
          <w:p w14:paraId="093E6492" w14:textId="77777777" w:rsidR="00C07CDA" w:rsidRPr="00BD6162" w:rsidRDefault="00000000">
            <w:r w:rsidRPr="00BD6162">
              <w:rPr>
                <w:sz w:val="22"/>
              </w:rPr>
              <w:t>Proven classic method, very reliable.</w:t>
            </w:r>
          </w:p>
        </w:tc>
      </w:tr>
    </w:tbl>
    <w:p w14:paraId="0531305F" w14:textId="77777777" w:rsidR="00C07CDA" w:rsidRPr="00BD6162" w:rsidRDefault="00000000">
      <w:r w:rsidRPr="00BD6162">
        <w:rPr>
          <w:b/>
          <w:sz w:val="26"/>
        </w:rPr>
        <w:t>4.3 Fusion Strategy</w:t>
      </w:r>
    </w:p>
    <w:p w14:paraId="4B1968FA" w14:textId="77777777" w:rsidR="00C07CDA" w:rsidRPr="00BD6162" w:rsidRDefault="00000000">
      <w:pPr>
        <w:spacing w:after="120"/>
        <w:jc w:val="both"/>
      </w:pPr>
      <w:r w:rsidRPr="00BD6162">
        <w:t>After all four methods produce their keyword lists, our system uses a ranking and fusion algorithm to combine them. Keywords that appear in multiple methods get a higher score. The final output is a ranked list of the most important keywords, with confidence scores showing how strongly each keyword is supported by the different methods.</w:t>
      </w:r>
    </w:p>
    <w:p w14:paraId="28DD2F11" w14:textId="77777777" w:rsidR="00C07CDA" w:rsidRPr="00BD6162" w:rsidRDefault="00000000">
      <w:r w:rsidRPr="00BD6162">
        <w:br w:type="page"/>
      </w:r>
    </w:p>
    <w:p w14:paraId="48635666" w14:textId="77777777" w:rsidR="00C07CDA" w:rsidRPr="00BD6162" w:rsidRDefault="00000000">
      <w:pPr>
        <w:jc w:val="center"/>
      </w:pPr>
      <w:r w:rsidRPr="00BD6162">
        <w:rPr>
          <w:b/>
          <w:sz w:val="32"/>
        </w:rPr>
        <w:lastRenderedPageBreak/>
        <w:t>5. Key Technologies Used</w:t>
      </w:r>
    </w:p>
    <w:p w14:paraId="25F65BE0" w14:textId="77777777" w:rsidR="00C07CDA" w:rsidRPr="00BD6162" w:rsidRDefault="00000000">
      <w:r w:rsidRPr="00BD6162">
        <w:rPr>
          <w:b/>
          <w:sz w:val="26"/>
        </w:rPr>
        <w:t>5.1 Natural Language Processing (NLP)</w:t>
      </w:r>
    </w:p>
    <w:p w14:paraId="772F6B86" w14:textId="77777777" w:rsidR="00C07CDA" w:rsidRPr="00BD6162" w:rsidRDefault="00000000">
      <w:pPr>
        <w:spacing w:after="120"/>
        <w:jc w:val="both"/>
      </w:pPr>
      <w:r w:rsidRPr="00BD6162">
        <w:t>NLP is a branch of Artificial Intelligence that helps computers understand human language. Our system uses NLP to read text, break it into words and sentences, remove unimportant words (like 'the,' 'and,' 'is'), and find meaningful patterns.</w:t>
      </w:r>
    </w:p>
    <w:p w14:paraId="713CFAFF" w14:textId="77777777" w:rsidR="00C07CDA" w:rsidRPr="00BD6162" w:rsidRDefault="00000000">
      <w:r w:rsidRPr="00BD6162">
        <w:rPr>
          <w:b/>
          <w:sz w:val="26"/>
        </w:rPr>
        <w:t>5.2 KeyBERT — Semantic Keyword Extraction</w:t>
      </w:r>
    </w:p>
    <w:p w14:paraId="4B760AA3" w14:textId="77777777" w:rsidR="00C07CDA" w:rsidRPr="00BD6162" w:rsidRDefault="00000000">
      <w:pPr>
        <w:spacing w:after="120"/>
        <w:jc w:val="both"/>
      </w:pPr>
      <w:r w:rsidRPr="00BD6162">
        <w:t>KeyBERT is a modern technique that uses BERT, a powerful AI model made by Google. BERT can understand the meaning of words in context. For example, it knows that 'bank' in 'river bank' is different from 'bank' in 'money bank.' KeyBERT uses this understanding to find keywords that are semantically (meaning-wise) similar to the whole document.</w:t>
      </w:r>
    </w:p>
    <w:p w14:paraId="0A82EEC1" w14:textId="77777777" w:rsidR="00C07CDA" w:rsidRPr="00BD6162" w:rsidRDefault="00000000">
      <w:r w:rsidRPr="00BD6162">
        <w:rPr>
          <w:b/>
          <w:sz w:val="26"/>
        </w:rPr>
        <w:t>5.3 RAKE — Statistical Phrase Extraction</w:t>
      </w:r>
    </w:p>
    <w:p w14:paraId="5C0E05ED" w14:textId="77777777" w:rsidR="00C07CDA" w:rsidRPr="00BD6162" w:rsidRDefault="00000000">
      <w:pPr>
        <w:spacing w:after="120"/>
        <w:jc w:val="both"/>
      </w:pPr>
      <w:r w:rsidRPr="00BD6162">
        <w:t>RAKE stands for Rapid Automatic Keyword Extraction. It is a simple but effective method that splits text into phrases and counts how often words appear together. Words that appear frequently together are likely to be important keywords. RAKE is very fast and works well for finding multi-word phrases.</w:t>
      </w:r>
    </w:p>
    <w:p w14:paraId="21064E8F" w14:textId="77777777" w:rsidR="00C07CDA" w:rsidRPr="00BD6162" w:rsidRDefault="00000000">
      <w:r w:rsidRPr="00BD6162">
        <w:rPr>
          <w:b/>
          <w:sz w:val="26"/>
        </w:rPr>
        <w:t>5.4 YAKE — Linguistic Feature Analysis</w:t>
      </w:r>
    </w:p>
    <w:p w14:paraId="0A00884A" w14:textId="77777777" w:rsidR="00C07CDA" w:rsidRPr="00BD6162" w:rsidRDefault="00000000">
      <w:pPr>
        <w:spacing w:after="120"/>
        <w:jc w:val="both"/>
      </w:pPr>
      <w:r w:rsidRPr="00BD6162">
        <w:t>YAKE (Yet Another Keyword Extractor) looks at several language features: word frequency, word position (words at the beginning and end of a document are often more important), word casing (capitalized words may be proper nouns), and word relatedness. It combines all these features into a single score for each word.</w:t>
      </w:r>
    </w:p>
    <w:p w14:paraId="5179252C" w14:textId="77777777" w:rsidR="00C07CDA" w:rsidRPr="00BD6162" w:rsidRDefault="00000000">
      <w:r w:rsidRPr="00BD6162">
        <w:rPr>
          <w:b/>
          <w:sz w:val="26"/>
        </w:rPr>
        <w:t>5.5 TF-IDF — Classic Term Importance</w:t>
      </w:r>
    </w:p>
    <w:p w14:paraId="2F93DBDB" w14:textId="77777777" w:rsidR="00C07CDA" w:rsidRPr="00BD6162" w:rsidRDefault="00000000">
      <w:pPr>
        <w:spacing w:after="120"/>
        <w:jc w:val="both"/>
      </w:pPr>
      <w:r w:rsidRPr="00BD6162">
        <w:t>TF-IDF (Term Frequency-Inverse Document Frequency) is one of the oldest and most trusted methods. It calculates two things: TF (how often a word appears in the document) and IDF (how rare the word is across all documents). A word that appears many times in one document but rarely in others gets a high TF-IDF score — meaning it is very important for that specific document.</w:t>
      </w:r>
    </w:p>
    <w:p w14:paraId="5666365A" w14:textId="77777777" w:rsidR="00C07CDA" w:rsidRPr="00BD6162" w:rsidRDefault="00000000">
      <w:r w:rsidRPr="00BD6162">
        <w:rPr>
          <w:b/>
          <w:sz w:val="26"/>
        </w:rPr>
        <w:t>5.6 Gradio — User Interface</w:t>
      </w:r>
    </w:p>
    <w:p w14:paraId="2A3FF3B6" w14:textId="77777777" w:rsidR="00C07CDA" w:rsidRPr="00BD6162" w:rsidRDefault="00000000">
      <w:pPr>
        <w:spacing w:after="120"/>
        <w:jc w:val="both"/>
      </w:pPr>
      <w:r w:rsidRPr="00BD6162">
        <w:lastRenderedPageBreak/>
        <w:t>Gradio is a Python library that makes it very easy to create beautiful web interfaces for machine learning projects. With just a few lines of code, we built a professional-looking interface where users can upload files, paste text, and see results with charts and tables.</w:t>
      </w:r>
    </w:p>
    <w:p w14:paraId="72755EDC" w14:textId="77777777" w:rsidR="00C07CDA" w:rsidRPr="00BD6162" w:rsidRDefault="00000000">
      <w:r w:rsidRPr="00BD6162">
        <w:br w:type="page"/>
      </w:r>
    </w:p>
    <w:p w14:paraId="1BC524A5" w14:textId="77777777" w:rsidR="00C07CDA" w:rsidRPr="00BD6162" w:rsidRDefault="00000000">
      <w:pPr>
        <w:jc w:val="center"/>
      </w:pPr>
      <w:r w:rsidRPr="00BD6162">
        <w:rPr>
          <w:b/>
          <w:sz w:val="32"/>
        </w:rPr>
        <w:lastRenderedPageBreak/>
        <w:t>6. How the System Works (Step-by-Step)</w:t>
      </w:r>
    </w:p>
    <w:p w14:paraId="751B9831" w14:textId="77777777" w:rsidR="00C07CDA" w:rsidRPr="00BD6162" w:rsidRDefault="00000000">
      <w:pPr>
        <w:spacing w:after="120"/>
        <w:jc w:val="both"/>
      </w:pPr>
      <w:r w:rsidRPr="00BD6162">
        <w:t>Let us walk through exactly what happens when a user uses our system. We will explain each step in simple terms so anyone can understand.</w:t>
      </w:r>
    </w:p>
    <w:p w14:paraId="3EAA903A" w14:textId="77777777" w:rsidR="00C07CDA" w:rsidRPr="00BD6162" w:rsidRDefault="00000000">
      <w:r w:rsidRPr="00BD6162">
        <w:rPr>
          <w:b/>
          <w:sz w:val="26"/>
        </w:rPr>
        <w:t>Step 1: User Provides Input</w:t>
      </w:r>
    </w:p>
    <w:p w14:paraId="306BE7CC" w14:textId="77777777" w:rsidR="00C07CDA" w:rsidRPr="00BD6162" w:rsidRDefault="00000000">
      <w:pPr>
        <w:spacing w:after="120"/>
        <w:jc w:val="both"/>
      </w:pPr>
      <w:r w:rsidRPr="00BD6162">
        <w:t>The user opens the web interface and either uploads a file (PDF, DOCX, or TXT) or pastes text directly into a text box. The system accepts all common document formats, so the user does not need to convert anything.</w:t>
      </w:r>
    </w:p>
    <w:p w14:paraId="36A85813" w14:textId="77777777" w:rsidR="00C07CDA" w:rsidRPr="00BD6162" w:rsidRDefault="00000000">
      <w:r w:rsidRPr="00BD6162">
        <w:rPr>
          <w:b/>
          <w:sz w:val="26"/>
        </w:rPr>
        <w:t>Step 2: Text Extraction &amp; Cleaning</w:t>
      </w:r>
    </w:p>
    <w:p w14:paraId="73479802" w14:textId="77777777" w:rsidR="00C07CDA" w:rsidRPr="00BD6162" w:rsidRDefault="00000000">
      <w:pPr>
        <w:spacing w:after="120"/>
        <w:jc w:val="both"/>
      </w:pPr>
      <w:r w:rsidRPr="00BD6162">
        <w:t>If the user uploaded a PDF or Word file, the system first extracts the text from it. Then, the system 'cleans' the text by removing special characters, extra spaces, and formatting issues. It also converts everything to lowercase (for processing) while keeping track of original casing for display.</w:t>
      </w:r>
    </w:p>
    <w:p w14:paraId="1C9F6D07" w14:textId="77777777" w:rsidR="00C07CDA" w:rsidRPr="00BD6162" w:rsidRDefault="00000000">
      <w:r w:rsidRPr="00BD6162">
        <w:rPr>
          <w:b/>
          <w:sz w:val="26"/>
        </w:rPr>
        <w:t>Step 3: Text Preprocessing</w:t>
      </w:r>
    </w:p>
    <w:p w14:paraId="2B267964" w14:textId="77777777" w:rsidR="00C07CDA" w:rsidRPr="00BD6162" w:rsidRDefault="00000000">
      <w:pPr>
        <w:spacing w:after="120"/>
        <w:jc w:val="both"/>
      </w:pPr>
      <w:r w:rsidRPr="00BD6162">
        <w:t>Before extracting keywords, the system prepares the text:</w:t>
      </w:r>
    </w:p>
    <w:p w14:paraId="7E0BAE9E" w14:textId="77777777" w:rsidR="00C07CDA" w:rsidRPr="00BD6162" w:rsidRDefault="00000000">
      <w:pPr>
        <w:pStyle w:val="ListBullet"/>
        <w:spacing w:after="80"/>
        <w:jc w:val="both"/>
      </w:pPr>
      <w:r w:rsidRPr="00BD6162">
        <w:t>Tokenization: Splits the text into individual words and sentences.</w:t>
      </w:r>
    </w:p>
    <w:p w14:paraId="2136D391" w14:textId="77777777" w:rsidR="00C07CDA" w:rsidRPr="00BD6162" w:rsidRDefault="00000000">
      <w:pPr>
        <w:pStyle w:val="ListBullet"/>
        <w:spacing w:after="80"/>
        <w:jc w:val="both"/>
      </w:pPr>
      <w:r w:rsidRPr="00BD6162">
        <w:t>Stopword Removal: Removes common words like 'the,' 'is,' 'and,' 'of' that do not carry important meaning.</w:t>
      </w:r>
    </w:p>
    <w:p w14:paraId="4F5F385E" w14:textId="77777777" w:rsidR="00C07CDA" w:rsidRPr="00BD6162" w:rsidRDefault="00000000">
      <w:pPr>
        <w:pStyle w:val="ListBullet"/>
        <w:spacing w:after="80"/>
        <w:jc w:val="both"/>
      </w:pPr>
      <w:r w:rsidRPr="00BD6162">
        <w:t>Lemmatization: Converts words to their base form (e.g., 'running' to 'run,' 'better' to 'good').</w:t>
      </w:r>
    </w:p>
    <w:p w14:paraId="13024E0F" w14:textId="77777777" w:rsidR="00C07CDA" w:rsidRPr="00BD6162" w:rsidRDefault="00000000">
      <w:r w:rsidRPr="00BD6162">
        <w:rPr>
          <w:b/>
          <w:sz w:val="26"/>
        </w:rPr>
        <w:t>Step 4: Parallel Keyword Extraction</w:t>
      </w:r>
    </w:p>
    <w:p w14:paraId="5A795C1B" w14:textId="77777777" w:rsidR="00C07CDA" w:rsidRPr="00BD6162" w:rsidRDefault="00000000">
      <w:pPr>
        <w:spacing w:after="120"/>
        <w:jc w:val="both"/>
      </w:pPr>
      <w:r w:rsidRPr="00BD6162">
        <w:t>Now the system runs all four extraction methods at the same time (in parallel). Each method produces its own list of keywords with scores: KeyBERT (Semantic Scores), RAKE (Co-occurrence Scores), YAKE (Linguistic Scores), and TF-IDF (Frequency Scores). All four methods run simultaneously and produce independent keyword lists.</w:t>
      </w:r>
    </w:p>
    <w:p w14:paraId="7CCF5CA9" w14:textId="77777777" w:rsidR="00C07CDA" w:rsidRPr="00BD6162" w:rsidRDefault="00000000">
      <w:r w:rsidRPr="00BD6162">
        <w:rPr>
          <w:b/>
          <w:sz w:val="26"/>
        </w:rPr>
        <w:t>Step 5: Score Fusion &amp; Ranking</w:t>
      </w:r>
    </w:p>
    <w:p w14:paraId="3A22ABF7" w14:textId="77777777" w:rsidR="00C07CDA" w:rsidRPr="00BD6162" w:rsidRDefault="00000000">
      <w:pPr>
        <w:spacing w:after="120"/>
        <w:jc w:val="both"/>
      </w:pPr>
      <w:r w:rsidRPr="00BD6162">
        <w:t>The system combines all four keyword lists. A keyword that appears in multiple methods gets bonus points. The final list is sorted by the combined score, with the most important keywords at the top.</w:t>
      </w:r>
    </w:p>
    <w:p w14:paraId="5F2C0436" w14:textId="77777777" w:rsidR="00C07CDA" w:rsidRPr="00BD6162" w:rsidRDefault="00000000">
      <w:r w:rsidRPr="00BD6162">
        <w:rPr>
          <w:b/>
          <w:sz w:val="26"/>
        </w:rPr>
        <w:t>Step 6: Output &amp; Visualization</w:t>
      </w:r>
    </w:p>
    <w:p w14:paraId="36AA7185" w14:textId="77777777" w:rsidR="00C07CDA" w:rsidRPr="00BD6162" w:rsidRDefault="00000000">
      <w:pPr>
        <w:spacing w:after="120"/>
        <w:jc w:val="both"/>
      </w:pPr>
      <w:r w:rsidRPr="00BD6162">
        <w:lastRenderedPageBreak/>
        <w:t>Finally, the system displays the results in a beautiful, easy-to-read format:</w:t>
      </w:r>
    </w:p>
    <w:p w14:paraId="43D1D65B" w14:textId="77777777" w:rsidR="00C07CDA" w:rsidRPr="00BD6162" w:rsidRDefault="00000000">
      <w:pPr>
        <w:pStyle w:val="ListBullet"/>
        <w:spacing w:after="80"/>
        <w:jc w:val="both"/>
      </w:pPr>
      <w:r w:rsidRPr="00BD6162">
        <w:t>A ranked list of keywords with confidence scores.</w:t>
      </w:r>
    </w:p>
    <w:p w14:paraId="64192F22" w14:textId="77777777" w:rsidR="00C07CDA" w:rsidRPr="00BD6162" w:rsidRDefault="00000000">
      <w:pPr>
        <w:pStyle w:val="ListBullet"/>
        <w:spacing w:after="80"/>
        <w:jc w:val="both"/>
      </w:pPr>
      <w:r w:rsidRPr="00BD6162">
        <w:t>A bar chart showing the top keywords and their scores.</w:t>
      </w:r>
    </w:p>
    <w:p w14:paraId="4E73E242" w14:textId="458BD3A6" w:rsidR="00C07CDA" w:rsidRPr="00BD6162" w:rsidRDefault="00000000" w:rsidP="00BD6162">
      <w:pPr>
        <w:pStyle w:val="ListBullet"/>
        <w:spacing w:after="80"/>
        <w:jc w:val="both"/>
      </w:pPr>
      <w:r w:rsidRPr="00BD6162">
        <w:t>A word cloud where bigger words are more important.</w:t>
      </w:r>
      <w:r w:rsidRPr="00BD6162">
        <w:br w:type="page"/>
      </w:r>
    </w:p>
    <w:p w14:paraId="4EBBD98A" w14:textId="77777777" w:rsidR="00C07CDA" w:rsidRPr="00BD6162" w:rsidRDefault="00000000">
      <w:pPr>
        <w:jc w:val="center"/>
      </w:pPr>
      <w:r w:rsidRPr="00BD6162">
        <w:rPr>
          <w:b/>
          <w:sz w:val="32"/>
        </w:rPr>
        <w:lastRenderedPageBreak/>
        <w:t>7. Applications &amp; Use Cases</w:t>
      </w:r>
    </w:p>
    <w:p w14:paraId="17955BA0" w14:textId="77777777" w:rsidR="00C07CDA" w:rsidRPr="00BD6162" w:rsidRDefault="00000000">
      <w:pPr>
        <w:spacing w:after="120"/>
        <w:jc w:val="both"/>
      </w:pPr>
      <w:r w:rsidRPr="00BD6162">
        <w:t>Our Intelligent Keyword Extraction System can be used in many different fields. Here are the most important ones:</w:t>
      </w:r>
    </w:p>
    <w:tbl>
      <w:tblPr>
        <w:tblStyle w:val="TableGrid"/>
        <w:tblW w:w="0" w:type="auto"/>
        <w:jc w:val="center"/>
        <w:tblLook w:val="04A0" w:firstRow="1" w:lastRow="0" w:firstColumn="1" w:lastColumn="0" w:noHBand="0" w:noVBand="1"/>
      </w:tblPr>
      <w:tblGrid>
        <w:gridCol w:w="3135"/>
        <w:gridCol w:w="3135"/>
        <w:gridCol w:w="3135"/>
      </w:tblGrid>
      <w:tr w:rsidR="00C07CDA" w:rsidRPr="00BD6162" w14:paraId="75FE4057" w14:textId="77777777">
        <w:trPr>
          <w:jc w:val="center"/>
        </w:trPr>
        <w:tc>
          <w:tcPr>
            <w:tcW w:w="3135" w:type="dxa"/>
            <w:shd w:val="clear" w:color="auto" w:fill="EDF2F7"/>
          </w:tcPr>
          <w:p w14:paraId="57E8D075" w14:textId="77777777" w:rsidR="00C07CDA" w:rsidRPr="00BD6162" w:rsidRDefault="00000000">
            <w:r w:rsidRPr="00BD6162">
              <w:rPr>
                <w:b/>
                <w:sz w:val="22"/>
              </w:rPr>
              <w:t>Domain</w:t>
            </w:r>
          </w:p>
        </w:tc>
        <w:tc>
          <w:tcPr>
            <w:tcW w:w="3135" w:type="dxa"/>
            <w:shd w:val="clear" w:color="auto" w:fill="EDF2F7"/>
          </w:tcPr>
          <w:p w14:paraId="1991EF59" w14:textId="77777777" w:rsidR="00C07CDA" w:rsidRPr="00BD6162" w:rsidRDefault="00000000">
            <w:r w:rsidRPr="00BD6162">
              <w:rPr>
                <w:b/>
                <w:sz w:val="22"/>
              </w:rPr>
              <w:t>How It Helps</w:t>
            </w:r>
          </w:p>
        </w:tc>
        <w:tc>
          <w:tcPr>
            <w:tcW w:w="3135" w:type="dxa"/>
            <w:shd w:val="clear" w:color="auto" w:fill="EDF2F7"/>
          </w:tcPr>
          <w:p w14:paraId="0E97F0D1" w14:textId="77777777" w:rsidR="00C07CDA" w:rsidRPr="00BD6162" w:rsidRDefault="00000000">
            <w:r w:rsidRPr="00BD6162">
              <w:rPr>
                <w:b/>
                <w:sz w:val="22"/>
              </w:rPr>
              <w:t>Example</w:t>
            </w:r>
          </w:p>
        </w:tc>
      </w:tr>
      <w:tr w:rsidR="00C07CDA" w:rsidRPr="00BD6162" w14:paraId="0C752CAA" w14:textId="77777777">
        <w:trPr>
          <w:jc w:val="center"/>
        </w:trPr>
        <w:tc>
          <w:tcPr>
            <w:tcW w:w="3135" w:type="dxa"/>
          </w:tcPr>
          <w:p w14:paraId="35F72F36" w14:textId="77777777" w:rsidR="00C07CDA" w:rsidRPr="00BD6162" w:rsidRDefault="00000000">
            <w:r w:rsidRPr="00BD6162">
              <w:rPr>
                <w:sz w:val="22"/>
              </w:rPr>
              <w:t>Content Analysis</w:t>
            </w:r>
          </w:p>
        </w:tc>
        <w:tc>
          <w:tcPr>
            <w:tcW w:w="3135" w:type="dxa"/>
          </w:tcPr>
          <w:p w14:paraId="66DAE9C8" w14:textId="77777777" w:rsidR="00C07CDA" w:rsidRPr="00BD6162" w:rsidRDefault="00000000">
            <w:r w:rsidRPr="00BD6162">
              <w:rPr>
                <w:sz w:val="22"/>
              </w:rPr>
              <w:t>Quickly summarize long articles, reports, and research papers.</w:t>
            </w:r>
          </w:p>
        </w:tc>
        <w:tc>
          <w:tcPr>
            <w:tcW w:w="3135" w:type="dxa"/>
          </w:tcPr>
          <w:p w14:paraId="77477C36" w14:textId="77777777" w:rsidR="00C07CDA" w:rsidRPr="00BD6162" w:rsidRDefault="00000000">
            <w:r w:rsidRPr="00BD6162">
              <w:rPr>
                <w:sz w:val="22"/>
              </w:rPr>
              <w:t>A journalist summarizes a 30-page government report in 2 minutes.</w:t>
            </w:r>
          </w:p>
        </w:tc>
      </w:tr>
      <w:tr w:rsidR="00C07CDA" w:rsidRPr="00BD6162" w14:paraId="120FA0E4" w14:textId="77777777">
        <w:trPr>
          <w:jc w:val="center"/>
        </w:trPr>
        <w:tc>
          <w:tcPr>
            <w:tcW w:w="3135" w:type="dxa"/>
          </w:tcPr>
          <w:p w14:paraId="063F31C7" w14:textId="77777777" w:rsidR="00C07CDA" w:rsidRPr="00BD6162" w:rsidRDefault="00000000">
            <w:r w:rsidRPr="00BD6162">
              <w:rPr>
                <w:sz w:val="22"/>
              </w:rPr>
              <w:t>SEO Optimization</w:t>
            </w:r>
          </w:p>
        </w:tc>
        <w:tc>
          <w:tcPr>
            <w:tcW w:w="3135" w:type="dxa"/>
          </w:tcPr>
          <w:p w14:paraId="416565BA" w14:textId="77777777" w:rsidR="00C07CDA" w:rsidRPr="00BD6162" w:rsidRDefault="00000000">
            <w:r w:rsidRPr="00BD6162">
              <w:rPr>
                <w:sz w:val="22"/>
              </w:rPr>
              <w:t>Find the best keywords to use in website content for better Google ranking.</w:t>
            </w:r>
          </w:p>
        </w:tc>
        <w:tc>
          <w:tcPr>
            <w:tcW w:w="3135" w:type="dxa"/>
          </w:tcPr>
          <w:p w14:paraId="69FC6084" w14:textId="77777777" w:rsidR="00C07CDA" w:rsidRPr="00BD6162" w:rsidRDefault="00000000">
            <w:r w:rsidRPr="00BD6162">
              <w:rPr>
                <w:sz w:val="22"/>
              </w:rPr>
              <w:t>A blogger discovers trending keywords to include in their next article.</w:t>
            </w:r>
          </w:p>
        </w:tc>
      </w:tr>
      <w:tr w:rsidR="00C07CDA" w:rsidRPr="00BD6162" w14:paraId="01D31491" w14:textId="77777777">
        <w:trPr>
          <w:jc w:val="center"/>
        </w:trPr>
        <w:tc>
          <w:tcPr>
            <w:tcW w:w="3135" w:type="dxa"/>
          </w:tcPr>
          <w:p w14:paraId="7C9C04BF" w14:textId="77777777" w:rsidR="00C07CDA" w:rsidRPr="00BD6162" w:rsidRDefault="00000000">
            <w:r w:rsidRPr="00BD6162">
              <w:rPr>
                <w:sz w:val="22"/>
              </w:rPr>
              <w:t>Academic Research</w:t>
            </w:r>
          </w:p>
        </w:tc>
        <w:tc>
          <w:tcPr>
            <w:tcW w:w="3135" w:type="dxa"/>
          </w:tcPr>
          <w:p w14:paraId="086EFCE4" w14:textId="77777777" w:rsidR="00C07CDA" w:rsidRPr="00BD6162" w:rsidRDefault="00000000">
            <w:r w:rsidRPr="00BD6162">
              <w:rPr>
                <w:sz w:val="22"/>
              </w:rPr>
              <w:t>Identify critical concepts and themes across multiple research papers.</w:t>
            </w:r>
          </w:p>
        </w:tc>
        <w:tc>
          <w:tcPr>
            <w:tcW w:w="3135" w:type="dxa"/>
          </w:tcPr>
          <w:p w14:paraId="24E860B7" w14:textId="77777777" w:rsidR="00C07CDA" w:rsidRPr="00BD6162" w:rsidRDefault="00000000">
            <w:r w:rsidRPr="00BD6162">
              <w:rPr>
                <w:sz w:val="22"/>
              </w:rPr>
              <w:t>A PhD student quickly reviews 50 papers to find common research gaps.</w:t>
            </w:r>
          </w:p>
        </w:tc>
      </w:tr>
      <w:tr w:rsidR="00C07CDA" w:rsidRPr="00BD6162" w14:paraId="15ECAB7E" w14:textId="77777777">
        <w:trPr>
          <w:jc w:val="center"/>
        </w:trPr>
        <w:tc>
          <w:tcPr>
            <w:tcW w:w="3135" w:type="dxa"/>
          </w:tcPr>
          <w:p w14:paraId="19C8A81D" w14:textId="77777777" w:rsidR="00C07CDA" w:rsidRPr="00BD6162" w:rsidRDefault="00000000">
            <w:r w:rsidRPr="00BD6162">
              <w:rPr>
                <w:sz w:val="22"/>
              </w:rPr>
              <w:t>Legal Document Review</w:t>
            </w:r>
          </w:p>
        </w:tc>
        <w:tc>
          <w:tcPr>
            <w:tcW w:w="3135" w:type="dxa"/>
          </w:tcPr>
          <w:p w14:paraId="41E6252C" w14:textId="77777777" w:rsidR="00C07CDA" w:rsidRPr="00BD6162" w:rsidRDefault="00000000">
            <w:r w:rsidRPr="00BD6162">
              <w:rPr>
                <w:sz w:val="22"/>
              </w:rPr>
              <w:t>Highlight key clauses and terms in contracts and legal briefs.</w:t>
            </w:r>
          </w:p>
        </w:tc>
        <w:tc>
          <w:tcPr>
            <w:tcW w:w="3135" w:type="dxa"/>
          </w:tcPr>
          <w:p w14:paraId="352CE226" w14:textId="77777777" w:rsidR="00C07CDA" w:rsidRPr="00BD6162" w:rsidRDefault="00000000">
            <w:r w:rsidRPr="00BD6162">
              <w:rPr>
                <w:sz w:val="22"/>
              </w:rPr>
              <w:t>A lawyer extracts key terms from a 100-page contract in seconds.</w:t>
            </w:r>
          </w:p>
        </w:tc>
      </w:tr>
      <w:tr w:rsidR="00C07CDA" w:rsidRPr="00BD6162" w14:paraId="414E8C30" w14:textId="77777777">
        <w:trPr>
          <w:jc w:val="center"/>
        </w:trPr>
        <w:tc>
          <w:tcPr>
            <w:tcW w:w="3135" w:type="dxa"/>
          </w:tcPr>
          <w:p w14:paraId="337BB287" w14:textId="77777777" w:rsidR="00C07CDA" w:rsidRPr="00BD6162" w:rsidRDefault="00000000">
            <w:r w:rsidRPr="00BD6162">
              <w:rPr>
                <w:sz w:val="22"/>
              </w:rPr>
              <w:t>Business Intelligence</w:t>
            </w:r>
          </w:p>
        </w:tc>
        <w:tc>
          <w:tcPr>
            <w:tcW w:w="3135" w:type="dxa"/>
          </w:tcPr>
          <w:p w14:paraId="2B7CAFE6" w14:textId="77777777" w:rsidR="00C07CDA" w:rsidRPr="00BD6162" w:rsidRDefault="00000000">
            <w:r w:rsidRPr="00BD6162">
              <w:rPr>
                <w:sz w:val="22"/>
              </w:rPr>
              <w:t>Extract insights from customer feedback and market research.</w:t>
            </w:r>
          </w:p>
        </w:tc>
        <w:tc>
          <w:tcPr>
            <w:tcW w:w="3135" w:type="dxa"/>
          </w:tcPr>
          <w:p w14:paraId="6974CFA3" w14:textId="77777777" w:rsidR="00C07CDA" w:rsidRPr="00BD6162" w:rsidRDefault="00000000">
            <w:r w:rsidRPr="00BD6162">
              <w:rPr>
                <w:sz w:val="22"/>
              </w:rPr>
              <w:t>A company analyzes 10,000 customer reviews to find common complaints.</w:t>
            </w:r>
          </w:p>
        </w:tc>
      </w:tr>
      <w:tr w:rsidR="00C07CDA" w:rsidRPr="00BD6162" w14:paraId="61500D4B" w14:textId="77777777">
        <w:trPr>
          <w:jc w:val="center"/>
        </w:trPr>
        <w:tc>
          <w:tcPr>
            <w:tcW w:w="3135" w:type="dxa"/>
          </w:tcPr>
          <w:p w14:paraId="7D64DD75" w14:textId="77777777" w:rsidR="00C07CDA" w:rsidRPr="00BD6162" w:rsidRDefault="00000000">
            <w:r w:rsidRPr="00BD6162">
              <w:rPr>
                <w:sz w:val="22"/>
              </w:rPr>
              <w:t>Data Tagging</w:t>
            </w:r>
          </w:p>
        </w:tc>
        <w:tc>
          <w:tcPr>
            <w:tcW w:w="3135" w:type="dxa"/>
          </w:tcPr>
          <w:p w14:paraId="2190D169" w14:textId="77777777" w:rsidR="00C07CDA" w:rsidRPr="00BD6162" w:rsidRDefault="00000000">
            <w:r w:rsidRPr="00BD6162">
              <w:rPr>
                <w:sz w:val="22"/>
              </w:rPr>
              <w:t>Automatically tag documents for better organization and search.</w:t>
            </w:r>
          </w:p>
        </w:tc>
        <w:tc>
          <w:tcPr>
            <w:tcW w:w="3135" w:type="dxa"/>
          </w:tcPr>
          <w:p w14:paraId="4BBE5F05" w14:textId="77777777" w:rsidR="00C07CDA" w:rsidRPr="00BD6162" w:rsidRDefault="00000000">
            <w:r w:rsidRPr="00BD6162">
              <w:rPr>
                <w:sz w:val="22"/>
              </w:rPr>
              <w:t>A library system auto-tags thousands of digital books for easy searching.</w:t>
            </w:r>
          </w:p>
        </w:tc>
      </w:tr>
      <w:tr w:rsidR="00C07CDA" w:rsidRPr="00BD6162" w14:paraId="2876D536" w14:textId="77777777">
        <w:trPr>
          <w:jc w:val="center"/>
        </w:trPr>
        <w:tc>
          <w:tcPr>
            <w:tcW w:w="3135" w:type="dxa"/>
          </w:tcPr>
          <w:p w14:paraId="571AE537" w14:textId="77777777" w:rsidR="00C07CDA" w:rsidRPr="00BD6162" w:rsidRDefault="00000000">
            <w:r w:rsidRPr="00BD6162">
              <w:rPr>
                <w:sz w:val="22"/>
              </w:rPr>
              <w:t>News Aggregation</w:t>
            </w:r>
          </w:p>
        </w:tc>
        <w:tc>
          <w:tcPr>
            <w:tcW w:w="3135" w:type="dxa"/>
          </w:tcPr>
          <w:p w14:paraId="3DD84932" w14:textId="77777777" w:rsidR="00C07CDA" w:rsidRPr="00BD6162" w:rsidRDefault="00000000">
            <w:r w:rsidRPr="00BD6162">
              <w:rPr>
                <w:sz w:val="22"/>
              </w:rPr>
              <w:t>Summarize news articles and identify trending topics.</w:t>
            </w:r>
          </w:p>
        </w:tc>
        <w:tc>
          <w:tcPr>
            <w:tcW w:w="3135" w:type="dxa"/>
          </w:tcPr>
          <w:p w14:paraId="2D7CD151" w14:textId="77777777" w:rsidR="00C07CDA" w:rsidRPr="00BD6162" w:rsidRDefault="00000000">
            <w:r w:rsidRPr="00BD6162">
              <w:rPr>
                <w:sz w:val="22"/>
              </w:rPr>
              <w:t>A news app shows trending topics from 500 articles published today.</w:t>
            </w:r>
          </w:p>
        </w:tc>
      </w:tr>
    </w:tbl>
    <w:p w14:paraId="71DE48B6" w14:textId="77777777" w:rsidR="00C07CDA" w:rsidRPr="00BD6162" w:rsidRDefault="00000000">
      <w:r w:rsidRPr="00BD6162">
        <w:br w:type="page"/>
      </w:r>
    </w:p>
    <w:p w14:paraId="779874FC" w14:textId="77777777" w:rsidR="00C07CDA" w:rsidRPr="00BD6162" w:rsidRDefault="00000000">
      <w:pPr>
        <w:jc w:val="center"/>
      </w:pPr>
      <w:r w:rsidRPr="00BD6162">
        <w:rPr>
          <w:b/>
          <w:sz w:val="32"/>
        </w:rPr>
        <w:lastRenderedPageBreak/>
        <w:t>8. Market Potential &amp; Monetization</w:t>
      </w:r>
    </w:p>
    <w:p w14:paraId="2ECCE5F4" w14:textId="77777777" w:rsidR="00C07CDA" w:rsidRPr="00BD6162" w:rsidRDefault="00000000">
      <w:r w:rsidRPr="00BD6162">
        <w:rPr>
          <w:b/>
          <w:sz w:val="26"/>
        </w:rPr>
        <w:t>8.1 Business Opportunities</w:t>
      </w:r>
    </w:p>
    <w:p w14:paraId="059E859B" w14:textId="77777777" w:rsidR="00C07CDA" w:rsidRPr="00BD6162" w:rsidRDefault="00000000">
      <w:pPr>
        <w:spacing w:after="120"/>
        <w:jc w:val="both"/>
      </w:pPr>
      <w:r w:rsidRPr="00BD6162">
        <w:t>The Intelligent Keyword Extraction System has strong commercial potential. Here are the main ways it can be turned into a profitable product or service:</w:t>
      </w:r>
    </w:p>
    <w:p w14:paraId="2D78351F" w14:textId="77777777" w:rsidR="00C07CDA" w:rsidRPr="00BD6162" w:rsidRDefault="00000000">
      <w:pPr>
        <w:spacing w:after="120"/>
        <w:jc w:val="both"/>
      </w:pPr>
      <w:r w:rsidRPr="00BD6162">
        <w:rPr>
          <w:b/>
        </w:rPr>
        <w:t>1. SaaS (Software as a Service) Web Application</w:t>
      </w:r>
    </w:p>
    <w:p w14:paraId="779AA75F" w14:textId="77777777" w:rsidR="00C07CDA" w:rsidRPr="00BD6162" w:rsidRDefault="00000000">
      <w:pPr>
        <w:spacing w:after="120"/>
        <w:jc w:val="both"/>
      </w:pPr>
      <w:r w:rsidRPr="00BD6162">
        <w:t>Deploy the system as a subscription-based web app. Users pay monthly or yearly fees based on how many documents they process. Different tiers can be offered: Free (limited usage), Pro ($19/month), and Enterprise ($99/month).</w:t>
      </w:r>
    </w:p>
    <w:p w14:paraId="0313E1CC" w14:textId="77777777" w:rsidR="00C07CDA" w:rsidRPr="00BD6162" w:rsidRDefault="00000000">
      <w:pPr>
        <w:spacing w:after="120"/>
        <w:jc w:val="both"/>
      </w:pPr>
      <w:r w:rsidRPr="00BD6162">
        <w:rPr>
          <w:b/>
        </w:rPr>
        <w:t>2. API Service for Developers</w:t>
      </w:r>
    </w:p>
    <w:p w14:paraId="2CCA135F" w14:textId="77777777" w:rsidR="00C07CDA" w:rsidRPr="00BD6162" w:rsidRDefault="00000000">
      <w:pPr>
        <w:spacing w:after="120"/>
        <w:jc w:val="both"/>
      </w:pPr>
      <w:r w:rsidRPr="00BD6162">
        <w:t>Offer keyword extraction as an API (Application Programming Interface). Other developers and companies can integrate our keyword extraction into their own apps, websites, and systems. Pricing can be based on API calls (e.g., $0.001 per document processed).</w:t>
      </w:r>
    </w:p>
    <w:p w14:paraId="5F55E932" w14:textId="77777777" w:rsidR="00C07CDA" w:rsidRPr="00BD6162" w:rsidRDefault="00000000">
      <w:pPr>
        <w:spacing w:after="120"/>
        <w:jc w:val="both"/>
      </w:pPr>
      <w:r w:rsidRPr="00BD6162">
        <w:rPr>
          <w:b/>
        </w:rPr>
        <w:t>3. Enterprise Solutions</w:t>
      </w:r>
    </w:p>
    <w:p w14:paraId="7DE01128" w14:textId="77777777" w:rsidR="00C07CDA" w:rsidRPr="00BD6162" w:rsidRDefault="00000000">
      <w:pPr>
        <w:spacing w:after="120"/>
        <w:jc w:val="both"/>
      </w:pPr>
      <w:r w:rsidRPr="00BD6162">
        <w:t>Large organizations like law firms, research institutes, and government agencies need custom solutions. We can license the system to them, customize it for their specific needs, and provide ongoing support.</w:t>
      </w:r>
    </w:p>
    <w:p w14:paraId="17FF1E40" w14:textId="77777777" w:rsidR="00C07CDA" w:rsidRPr="00BD6162" w:rsidRDefault="00000000">
      <w:pPr>
        <w:spacing w:after="120"/>
        <w:jc w:val="both"/>
      </w:pPr>
      <w:r w:rsidRPr="00BD6162">
        <w:rPr>
          <w:b/>
        </w:rPr>
        <w:t>4. Cloud Platform Deployment</w:t>
      </w:r>
    </w:p>
    <w:p w14:paraId="31383453" w14:textId="77777777" w:rsidR="00C07CDA" w:rsidRPr="00BD6162" w:rsidRDefault="00000000">
      <w:pPr>
        <w:spacing w:after="120"/>
        <w:jc w:val="both"/>
      </w:pPr>
      <w:r w:rsidRPr="00BD6162">
        <w:t>Deploy on platforms like Hugging Face Spaces, AWS, or Google Cloud. This makes the system accessible worldwide without users needing to install anything.</w:t>
      </w:r>
    </w:p>
    <w:p w14:paraId="543C1B09" w14:textId="77777777" w:rsidR="00C07CDA" w:rsidRPr="00BD6162" w:rsidRDefault="00000000">
      <w:pPr>
        <w:spacing w:after="120"/>
        <w:jc w:val="both"/>
      </w:pPr>
      <w:r w:rsidRPr="00BD6162">
        <w:rPr>
          <w:b/>
        </w:rPr>
        <w:t>5. Freelance &amp; Consulting Services</w:t>
      </w:r>
    </w:p>
    <w:p w14:paraId="20E5FBAB" w14:textId="77777777" w:rsidR="00C07CDA" w:rsidRPr="00BD6162" w:rsidRDefault="00000000">
      <w:pPr>
        <w:spacing w:after="120"/>
        <w:jc w:val="both"/>
      </w:pPr>
      <w:r w:rsidRPr="00BD6162">
        <w:t>Offer specialized keyword extraction services to clients in content creation, digital marketing, and academic research. This can be a great side business or startup idea.</w:t>
      </w:r>
    </w:p>
    <w:p w14:paraId="31F488F8" w14:textId="77777777" w:rsidR="00C07CDA" w:rsidRPr="00BD6162" w:rsidRDefault="00000000">
      <w:r w:rsidRPr="00BD6162">
        <w:rPr>
          <w:b/>
          <w:sz w:val="26"/>
        </w:rPr>
        <w:t>8.2 Target Customers</w:t>
      </w:r>
    </w:p>
    <w:p w14:paraId="0D374E44" w14:textId="77777777" w:rsidR="00C07CDA" w:rsidRPr="00BD6162" w:rsidRDefault="00000000">
      <w:pPr>
        <w:pStyle w:val="ListBullet"/>
        <w:spacing w:after="80"/>
        <w:jc w:val="both"/>
      </w:pPr>
      <w:r w:rsidRPr="00BD6162">
        <w:t>Content Creators &amp; Bloggers — for SEO and topic research.</w:t>
      </w:r>
    </w:p>
    <w:p w14:paraId="1DC234B6" w14:textId="77777777" w:rsidR="00C07CDA" w:rsidRPr="00BD6162" w:rsidRDefault="00000000">
      <w:pPr>
        <w:pStyle w:val="ListBullet"/>
        <w:spacing w:after="80"/>
        <w:jc w:val="both"/>
      </w:pPr>
      <w:r w:rsidRPr="00BD6162">
        <w:t>Students &amp; Researchers — for literature review and thesis writing.</w:t>
      </w:r>
    </w:p>
    <w:p w14:paraId="3E6CF1D3" w14:textId="77777777" w:rsidR="00C07CDA" w:rsidRPr="00BD6162" w:rsidRDefault="00000000">
      <w:pPr>
        <w:pStyle w:val="ListBullet"/>
        <w:spacing w:after="80"/>
        <w:jc w:val="both"/>
      </w:pPr>
      <w:r w:rsidRPr="00BD6162">
        <w:t>Marketing Agencies — for campaign planning and competitor analysis.</w:t>
      </w:r>
    </w:p>
    <w:p w14:paraId="7485FEF8" w14:textId="77777777" w:rsidR="00C07CDA" w:rsidRPr="00BD6162" w:rsidRDefault="00000000">
      <w:pPr>
        <w:pStyle w:val="ListBullet"/>
        <w:spacing w:after="80"/>
        <w:jc w:val="both"/>
      </w:pPr>
      <w:r w:rsidRPr="00BD6162">
        <w:t>Legal Professionals — for contract review and case research.</w:t>
      </w:r>
    </w:p>
    <w:p w14:paraId="53936FB2" w14:textId="77777777" w:rsidR="00C07CDA" w:rsidRPr="00BD6162" w:rsidRDefault="00000000">
      <w:pPr>
        <w:pStyle w:val="ListBullet"/>
        <w:spacing w:after="80"/>
        <w:jc w:val="both"/>
      </w:pPr>
      <w:r w:rsidRPr="00BD6162">
        <w:t>Data Scientists — for text preprocessing and feature extraction.</w:t>
      </w:r>
    </w:p>
    <w:p w14:paraId="5A30E664" w14:textId="77777777" w:rsidR="00C07CDA" w:rsidRPr="00BD6162" w:rsidRDefault="00000000">
      <w:pPr>
        <w:pStyle w:val="ListBullet"/>
        <w:spacing w:after="80"/>
        <w:jc w:val="both"/>
      </w:pPr>
      <w:r w:rsidRPr="00BD6162">
        <w:t>Libraries &amp; Archives — for automatic document tagging.</w:t>
      </w:r>
    </w:p>
    <w:p w14:paraId="2103654B" w14:textId="77777777" w:rsidR="00C07CDA" w:rsidRPr="00BD6162" w:rsidRDefault="00000000">
      <w:r w:rsidRPr="00BD6162">
        <w:lastRenderedPageBreak/>
        <w:br w:type="page"/>
      </w:r>
    </w:p>
    <w:p w14:paraId="1A51B55B" w14:textId="77777777" w:rsidR="00C07CDA" w:rsidRPr="00BD6162" w:rsidRDefault="00000000">
      <w:pPr>
        <w:jc w:val="center"/>
      </w:pPr>
      <w:r w:rsidRPr="00BD6162">
        <w:rPr>
          <w:b/>
          <w:sz w:val="32"/>
        </w:rPr>
        <w:lastRenderedPageBreak/>
        <w:t>9. Results &amp; Comparison</w:t>
      </w:r>
    </w:p>
    <w:p w14:paraId="4BA725FF" w14:textId="77777777" w:rsidR="00C07CDA" w:rsidRPr="00BD6162" w:rsidRDefault="00000000">
      <w:r w:rsidRPr="00BD6162">
        <w:rPr>
          <w:b/>
          <w:sz w:val="26"/>
        </w:rPr>
        <w:t>9.1 Why Hybrid is Better Than Single Method</w:t>
      </w:r>
    </w:p>
    <w:p w14:paraId="66697B7B" w14:textId="77777777" w:rsidR="00C07CDA" w:rsidRPr="00BD6162" w:rsidRDefault="00000000">
      <w:pPr>
        <w:spacing w:after="120"/>
        <w:jc w:val="both"/>
      </w:pPr>
      <w:r w:rsidRPr="00BD6162">
        <w:t>To prove that our hybrid approach is better, let us compare it with using each method alone. The table below shows the strengths and weaknesses of each individual method, and how our hybrid system overcomes all weaknesses.</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C07CDA" w:rsidRPr="00BD6162" w14:paraId="284A1FE2" w14:textId="77777777">
        <w:trPr>
          <w:jc w:val="center"/>
        </w:trPr>
        <w:tc>
          <w:tcPr>
            <w:tcW w:w="1568" w:type="dxa"/>
            <w:shd w:val="clear" w:color="auto" w:fill="EDF2F7"/>
          </w:tcPr>
          <w:p w14:paraId="77B30156" w14:textId="77777777" w:rsidR="00C07CDA" w:rsidRPr="00BD6162" w:rsidRDefault="00000000">
            <w:pPr>
              <w:jc w:val="center"/>
            </w:pPr>
            <w:r w:rsidRPr="00BD6162">
              <w:rPr>
                <w:b/>
                <w:sz w:val="20"/>
              </w:rPr>
              <w:t>Feature</w:t>
            </w:r>
          </w:p>
        </w:tc>
        <w:tc>
          <w:tcPr>
            <w:tcW w:w="1568" w:type="dxa"/>
            <w:shd w:val="clear" w:color="auto" w:fill="EDF2F7"/>
          </w:tcPr>
          <w:p w14:paraId="29473069" w14:textId="77777777" w:rsidR="00C07CDA" w:rsidRPr="00BD6162" w:rsidRDefault="00000000">
            <w:pPr>
              <w:jc w:val="center"/>
            </w:pPr>
            <w:r w:rsidRPr="00BD6162">
              <w:rPr>
                <w:b/>
                <w:sz w:val="20"/>
              </w:rPr>
              <w:t>KeyBERT</w:t>
            </w:r>
          </w:p>
        </w:tc>
        <w:tc>
          <w:tcPr>
            <w:tcW w:w="1568" w:type="dxa"/>
            <w:shd w:val="clear" w:color="auto" w:fill="EDF2F7"/>
          </w:tcPr>
          <w:p w14:paraId="2B1902D7" w14:textId="77777777" w:rsidR="00C07CDA" w:rsidRPr="00BD6162" w:rsidRDefault="00000000">
            <w:pPr>
              <w:jc w:val="center"/>
            </w:pPr>
            <w:r w:rsidRPr="00BD6162">
              <w:rPr>
                <w:b/>
                <w:sz w:val="20"/>
              </w:rPr>
              <w:t>RAKE</w:t>
            </w:r>
          </w:p>
        </w:tc>
        <w:tc>
          <w:tcPr>
            <w:tcW w:w="1568" w:type="dxa"/>
            <w:shd w:val="clear" w:color="auto" w:fill="EDF2F7"/>
          </w:tcPr>
          <w:p w14:paraId="798EABA6" w14:textId="77777777" w:rsidR="00C07CDA" w:rsidRPr="00BD6162" w:rsidRDefault="00000000">
            <w:pPr>
              <w:jc w:val="center"/>
            </w:pPr>
            <w:r w:rsidRPr="00BD6162">
              <w:rPr>
                <w:b/>
                <w:sz w:val="20"/>
              </w:rPr>
              <w:t>YAKE</w:t>
            </w:r>
          </w:p>
        </w:tc>
        <w:tc>
          <w:tcPr>
            <w:tcW w:w="1568" w:type="dxa"/>
            <w:shd w:val="clear" w:color="auto" w:fill="EDF2F7"/>
          </w:tcPr>
          <w:p w14:paraId="715BEC53" w14:textId="77777777" w:rsidR="00C07CDA" w:rsidRPr="00BD6162" w:rsidRDefault="00000000">
            <w:pPr>
              <w:jc w:val="center"/>
            </w:pPr>
            <w:r w:rsidRPr="00BD6162">
              <w:rPr>
                <w:b/>
                <w:sz w:val="20"/>
              </w:rPr>
              <w:t>TF-IDF</w:t>
            </w:r>
          </w:p>
        </w:tc>
        <w:tc>
          <w:tcPr>
            <w:tcW w:w="1568" w:type="dxa"/>
            <w:shd w:val="clear" w:color="auto" w:fill="2C5282"/>
          </w:tcPr>
          <w:p w14:paraId="6E861114" w14:textId="77777777" w:rsidR="00C07CDA" w:rsidRPr="00BD6162" w:rsidRDefault="00000000">
            <w:pPr>
              <w:jc w:val="center"/>
            </w:pPr>
            <w:r w:rsidRPr="00BD6162">
              <w:rPr>
                <w:b/>
                <w:sz w:val="20"/>
              </w:rPr>
              <w:t>Our Hybrid System</w:t>
            </w:r>
          </w:p>
        </w:tc>
      </w:tr>
      <w:tr w:rsidR="00C07CDA" w:rsidRPr="00BD6162" w14:paraId="388A2053" w14:textId="77777777">
        <w:trPr>
          <w:jc w:val="center"/>
        </w:trPr>
        <w:tc>
          <w:tcPr>
            <w:tcW w:w="1568" w:type="dxa"/>
            <w:shd w:val="clear" w:color="auto" w:fill="EDF2F7"/>
          </w:tcPr>
          <w:p w14:paraId="3EB5DF11" w14:textId="77777777" w:rsidR="00C07CDA" w:rsidRPr="00BD6162" w:rsidRDefault="00000000">
            <w:pPr>
              <w:jc w:val="center"/>
            </w:pPr>
            <w:r w:rsidRPr="00BD6162">
              <w:rPr>
                <w:b/>
                <w:sz w:val="20"/>
              </w:rPr>
              <w:t>Understands Meaning</w:t>
            </w:r>
          </w:p>
        </w:tc>
        <w:tc>
          <w:tcPr>
            <w:tcW w:w="1568" w:type="dxa"/>
          </w:tcPr>
          <w:p w14:paraId="623B7155" w14:textId="77777777" w:rsidR="00C07CDA" w:rsidRPr="00BD6162" w:rsidRDefault="00000000">
            <w:pPr>
              <w:jc w:val="center"/>
            </w:pPr>
            <w:r w:rsidRPr="00BD6162">
              <w:rPr>
                <w:sz w:val="20"/>
              </w:rPr>
              <w:t>Yes</w:t>
            </w:r>
          </w:p>
        </w:tc>
        <w:tc>
          <w:tcPr>
            <w:tcW w:w="1568" w:type="dxa"/>
          </w:tcPr>
          <w:p w14:paraId="1D77A1C6" w14:textId="77777777" w:rsidR="00C07CDA" w:rsidRPr="00BD6162" w:rsidRDefault="00000000">
            <w:pPr>
              <w:jc w:val="center"/>
            </w:pPr>
            <w:r w:rsidRPr="00BD6162">
              <w:rPr>
                <w:sz w:val="20"/>
              </w:rPr>
              <w:t>No</w:t>
            </w:r>
          </w:p>
        </w:tc>
        <w:tc>
          <w:tcPr>
            <w:tcW w:w="1568" w:type="dxa"/>
          </w:tcPr>
          <w:p w14:paraId="1185DEE2" w14:textId="77777777" w:rsidR="00C07CDA" w:rsidRPr="00BD6162" w:rsidRDefault="00000000">
            <w:pPr>
              <w:jc w:val="center"/>
            </w:pPr>
            <w:r w:rsidRPr="00BD6162">
              <w:rPr>
                <w:sz w:val="20"/>
              </w:rPr>
              <w:t>No</w:t>
            </w:r>
          </w:p>
        </w:tc>
        <w:tc>
          <w:tcPr>
            <w:tcW w:w="1568" w:type="dxa"/>
          </w:tcPr>
          <w:p w14:paraId="57C42F2F" w14:textId="77777777" w:rsidR="00C07CDA" w:rsidRPr="00BD6162" w:rsidRDefault="00000000">
            <w:pPr>
              <w:jc w:val="center"/>
            </w:pPr>
            <w:r w:rsidRPr="00BD6162">
              <w:rPr>
                <w:sz w:val="20"/>
              </w:rPr>
              <w:t>No</w:t>
            </w:r>
          </w:p>
        </w:tc>
        <w:tc>
          <w:tcPr>
            <w:tcW w:w="1568" w:type="dxa"/>
            <w:shd w:val="clear" w:color="auto" w:fill="E6FFFA"/>
          </w:tcPr>
          <w:p w14:paraId="1C5308ED" w14:textId="77777777" w:rsidR="00C07CDA" w:rsidRPr="00BD6162" w:rsidRDefault="00000000">
            <w:pPr>
              <w:jc w:val="center"/>
            </w:pPr>
            <w:r w:rsidRPr="00BD6162">
              <w:rPr>
                <w:b/>
                <w:sz w:val="20"/>
              </w:rPr>
              <w:t>Yes</w:t>
            </w:r>
          </w:p>
        </w:tc>
      </w:tr>
      <w:tr w:rsidR="00C07CDA" w:rsidRPr="00BD6162" w14:paraId="66B88319" w14:textId="77777777">
        <w:trPr>
          <w:jc w:val="center"/>
        </w:trPr>
        <w:tc>
          <w:tcPr>
            <w:tcW w:w="1568" w:type="dxa"/>
            <w:shd w:val="clear" w:color="auto" w:fill="EDF2F7"/>
          </w:tcPr>
          <w:p w14:paraId="2606DAC8" w14:textId="77777777" w:rsidR="00C07CDA" w:rsidRPr="00BD6162" w:rsidRDefault="00000000">
            <w:pPr>
              <w:jc w:val="center"/>
            </w:pPr>
            <w:r w:rsidRPr="00BD6162">
              <w:rPr>
                <w:b/>
                <w:sz w:val="20"/>
              </w:rPr>
              <w:t>Finds Phrases</w:t>
            </w:r>
          </w:p>
        </w:tc>
        <w:tc>
          <w:tcPr>
            <w:tcW w:w="1568" w:type="dxa"/>
          </w:tcPr>
          <w:p w14:paraId="70040132" w14:textId="77777777" w:rsidR="00C07CDA" w:rsidRPr="00BD6162" w:rsidRDefault="00000000">
            <w:pPr>
              <w:jc w:val="center"/>
            </w:pPr>
            <w:r w:rsidRPr="00BD6162">
              <w:rPr>
                <w:sz w:val="20"/>
              </w:rPr>
              <w:t>No</w:t>
            </w:r>
          </w:p>
        </w:tc>
        <w:tc>
          <w:tcPr>
            <w:tcW w:w="1568" w:type="dxa"/>
          </w:tcPr>
          <w:p w14:paraId="64AED37F" w14:textId="77777777" w:rsidR="00C07CDA" w:rsidRPr="00BD6162" w:rsidRDefault="00000000">
            <w:pPr>
              <w:jc w:val="center"/>
            </w:pPr>
            <w:r w:rsidRPr="00BD6162">
              <w:rPr>
                <w:sz w:val="20"/>
              </w:rPr>
              <w:t>Yes</w:t>
            </w:r>
          </w:p>
        </w:tc>
        <w:tc>
          <w:tcPr>
            <w:tcW w:w="1568" w:type="dxa"/>
          </w:tcPr>
          <w:p w14:paraId="21F4A48D" w14:textId="77777777" w:rsidR="00C07CDA" w:rsidRPr="00BD6162" w:rsidRDefault="00000000">
            <w:pPr>
              <w:jc w:val="center"/>
            </w:pPr>
            <w:r w:rsidRPr="00BD6162">
              <w:rPr>
                <w:sz w:val="20"/>
              </w:rPr>
              <w:t>Yes</w:t>
            </w:r>
          </w:p>
        </w:tc>
        <w:tc>
          <w:tcPr>
            <w:tcW w:w="1568" w:type="dxa"/>
          </w:tcPr>
          <w:p w14:paraId="415980E7" w14:textId="77777777" w:rsidR="00C07CDA" w:rsidRPr="00BD6162" w:rsidRDefault="00000000">
            <w:pPr>
              <w:jc w:val="center"/>
            </w:pPr>
            <w:r w:rsidRPr="00BD6162">
              <w:rPr>
                <w:sz w:val="20"/>
              </w:rPr>
              <w:t>No</w:t>
            </w:r>
          </w:p>
        </w:tc>
        <w:tc>
          <w:tcPr>
            <w:tcW w:w="1568" w:type="dxa"/>
            <w:shd w:val="clear" w:color="auto" w:fill="E6FFFA"/>
          </w:tcPr>
          <w:p w14:paraId="21B2E2EE" w14:textId="77777777" w:rsidR="00C07CDA" w:rsidRPr="00BD6162" w:rsidRDefault="00000000">
            <w:pPr>
              <w:jc w:val="center"/>
            </w:pPr>
            <w:r w:rsidRPr="00BD6162">
              <w:rPr>
                <w:b/>
                <w:sz w:val="20"/>
              </w:rPr>
              <w:t>Yes</w:t>
            </w:r>
          </w:p>
        </w:tc>
      </w:tr>
      <w:tr w:rsidR="00C07CDA" w:rsidRPr="00BD6162" w14:paraId="4C34B9A3" w14:textId="77777777">
        <w:trPr>
          <w:jc w:val="center"/>
        </w:trPr>
        <w:tc>
          <w:tcPr>
            <w:tcW w:w="1568" w:type="dxa"/>
            <w:shd w:val="clear" w:color="auto" w:fill="EDF2F7"/>
          </w:tcPr>
          <w:p w14:paraId="4F8A5097" w14:textId="77777777" w:rsidR="00C07CDA" w:rsidRPr="00BD6162" w:rsidRDefault="00000000">
            <w:pPr>
              <w:jc w:val="center"/>
            </w:pPr>
            <w:r w:rsidRPr="00BD6162">
              <w:rPr>
                <w:b/>
                <w:sz w:val="20"/>
              </w:rPr>
              <w:t>Language Independent</w:t>
            </w:r>
          </w:p>
        </w:tc>
        <w:tc>
          <w:tcPr>
            <w:tcW w:w="1568" w:type="dxa"/>
          </w:tcPr>
          <w:p w14:paraId="08428A06" w14:textId="77777777" w:rsidR="00C07CDA" w:rsidRPr="00BD6162" w:rsidRDefault="00000000">
            <w:pPr>
              <w:jc w:val="center"/>
            </w:pPr>
            <w:r w:rsidRPr="00BD6162">
              <w:rPr>
                <w:sz w:val="20"/>
              </w:rPr>
              <w:t>No</w:t>
            </w:r>
          </w:p>
        </w:tc>
        <w:tc>
          <w:tcPr>
            <w:tcW w:w="1568" w:type="dxa"/>
          </w:tcPr>
          <w:p w14:paraId="7BB5C17F" w14:textId="77777777" w:rsidR="00C07CDA" w:rsidRPr="00BD6162" w:rsidRDefault="00000000">
            <w:pPr>
              <w:jc w:val="center"/>
            </w:pPr>
            <w:r w:rsidRPr="00BD6162">
              <w:rPr>
                <w:sz w:val="20"/>
              </w:rPr>
              <w:t>Yes</w:t>
            </w:r>
          </w:p>
        </w:tc>
        <w:tc>
          <w:tcPr>
            <w:tcW w:w="1568" w:type="dxa"/>
          </w:tcPr>
          <w:p w14:paraId="06CD239F" w14:textId="77777777" w:rsidR="00C07CDA" w:rsidRPr="00BD6162" w:rsidRDefault="00000000">
            <w:pPr>
              <w:jc w:val="center"/>
            </w:pPr>
            <w:r w:rsidRPr="00BD6162">
              <w:rPr>
                <w:sz w:val="20"/>
              </w:rPr>
              <w:t>Yes</w:t>
            </w:r>
          </w:p>
        </w:tc>
        <w:tc>
          <w:tcPr>
            <w:tcW w:w="1568" w:type="dxa"/>
          </w:tcPr>
          <w:p w14:paraId="06DC2F41" w14:textId="77777777" w:rsidR="00C07CDA" w:rsidRPr="00BD6162" w:rsidRDefault="00000000">
            <w:pPr>
              <w:jc w:val="center"/>
            </w:pPr>
            <w:r w:rsidRPr="00BD6162">
              <w:rPr>
                <w:sz w:val="20"/>
              </w:rPr>
              <w:t>Yes</w:t>
            </w:r>
          </w:p>
        </w:tc>
        <w:tc>
          <w:tcPr>
            <w:tcW w:w="1568" w:type="dxa"/>
            <w:shd w:val="clear" w:color="auto" w:fill="E6FFFA"/>
          </w:tcPr>
          <w:p w14:paraId="480D95B2" w14:textId="77777777" w:rsidR="00C07CDA" w:rsidRPr="00BD6162" w:rsidRDefault="00000000">
            <w:pPr>
              <w:jc w:val="center"/>
            </w:pPr>
            <w:r w:rsidRPr="00BD6162">
              <w:rPr>
                <w:b/>
                <w:sz w:val="20"/>
              </w:rPr>
              <w:t>Yes</w:t>
            </w:r>
          </w:p>
        </w:tc>
      </w:tr>
      <w:tr w:rsidR="00C07CDA" w:rsidRPr="00BD6162" w14:paraId="38443161" w14:textId="77777777">
        <w:trPr>
          <w:jc w:val="center"/>
        </w:trPr>
        <w:tc>
          <w:tcPr>
            <w:tcW w:w="1568" w:type="dxa"/>
            <w:shd w:val="clear" w:color="auto" w:fill="EDF2F7"/>
          </w:tcPr>
          <w:p w14:paraId="1DC2723E" w14:textId="77777777" w:rsidR="00C07CDA" w:rsidRPr="00BD6162" w:rsidRDefault="00000000">
            <w:pPr>
              <w:jc w:val="center"/>
            </w:pPr>
            <w:r w:rsidRPr="00BD6162">
              <w:rPr>
                <w:b/>
                <w:sz w:val="20"/>
              </w:rPr>
              <w:t>Works on Single Doc</w:t>
            </w:r>
          </w:p>
        </w:tc>
        <w:tc>
          <w:tcPr>
            <w:tcW w:w="1568" w:type="dxa"/>
          </w:tcPr>
          <w:p w14:paraId="47A567B3" w14:textId="77777777" w:rsidR="00C07CDA" w:rsidRPr="00BD6162" w:rsidRDefault="00000000">
            <w:pPr>
              <w:jc w:val="center"/>
            </w:pPr>
            <w:r w:rsidRPr="00BD6162">
              <w:rPr>
                <w:sz w:val="20"/>
              </w:rPr>
              <w:t>Yes</w:t>
            </w:r>
          </w:p>
        </w:tc>
        <w:tc>
          <w:tcPr>
            <w:tcW w:w="1568" w:type="dxa"/>
          </w:tcPr>
          <w:p w14:paraId="2F881A31" w14:textId="77777777" w:rsidR="00C07CDA" w:rsidRPr="00BD6162" w:rsidRDefault="00000000">
            <w:pPr>
              <w:jc w:val="center"/>
            </w:pPr>
            <w:r w:rsidRPr="00BD6162">
              <w:rPr>
                <w:sz w:val="20"/>
              </w:rPr>
              <w:t>Yes</w:t>
            </w:r>
          </w:p>
        </w:tc>
        <w:tc>
          <w:tcPr>
            <w:tcW w:w="1568" w:type="dxa"/>
          </w:tcPr>
          <w:p w14:paraId="13618D50" w14:textId="77777777" w:rsidR="00C07CDA" w:rsidRPr="00BD6162" w:rsidRDefault="00000000">
            <w:pPr>
              <w:jc w:val="center"/>
            </w:pPr>
            <w:r w:rsidRPr="00BD6162">
              <w:rPr>
                <w:sz w:val="20"/>
              </w:rPr>
              <w:t>Yes</w:t>
            </w:r>
          </w:p>
        </w:tc>
        <w:tc>
          <w:tcPr>
            <w:tcW w:w="1568" w:type="dxa"/>
          </w:tcPr>
          <w:p w14:paraId="207702CB" w14:textId="77777777" w:rsidR="00C07CDA" w:rsidRPr="00BD6162" w:rsidRDefault="00000000">
            <w:pPr>
              <w:jc w:val="center"/>
            </w:pPr>
            <w:r w:rsidRPr="00BD6162">
              <w:rPr>
                <w:sz w:val="20"/>
              </w:rPr>
              <w:t>No</w:t>
            </w:r>
          </w:p>
        </w:tc>
        <w:tc>
          <w:tcPr>
            <w:tcW w:w="1568" w:type="dxa"/>
            <w:shd w:val="clear" w:color="auto" w:fill="E6FFFA"/>
          </w:tcPr>
          <w:p w14:paraId="10B2D93A" w14:textId="77777777" w:rsidR="00C07CDA" w:rsidRPr="00BD6162" w:rsidRDefault="00000000">
            <w:pPr>
              <w:jc w:val="center"/>
            </w:pPr>
            <w:r w:rsidRPr="00BD6162">
              <w:rPr>
                <w:b/>
                <w:sz w:val="20"/>
              </w:rPr>
              <w:t>Yes</w:t>
            </w:r>
          </w:p>
        </w:tc>
      </w:tr>
      <w:tr w:rsidR="00C07CDA" w:rsidRPr="00BD6162" w14:paraId="419E7946" w14:textId="77777777">
        <w:trPr>
          <w:jc w:val="center"/>
        </w:trPr>
        <w:tc>
          <w:tcPr>
            <w:tcW w:w="1568" w:type="dxa"/>
            <w:shd w:val="clear" w:color="auto" w:fill="EDF2F7"/>
          </w:tcPr>
          <w:p w14:paraId="2B272FA1" w14:textId="77777777" w:rsidR="00C07CDA" w:rsidRPr="00BD6162" w:rsidRDefault="00000000">
            <w:pPr>
              <w:jc w:val="center"/>
            </w:pPr>
            <w:r w:rsidRPr="00BD6162">
              <w:rPr>
                <w:b/>
                <w:sz w:val="20"/>
              </w:rPr>
              <w:t>Fast Processing</w:t>
            </w:r>
          </w:p>
        </w:tc>
        <w:tc>
          <w:tcPr>
            <w:tcW w:w="1568" w:type="dxa"/>
          </w:tcPr>
          <w:p w14:paraId="195B01B7" w14:textId="77777777" w:rsidR="00C07CDA" w:rsidRPr="00BD6162" w:rsidRDefault="00000000">
            <w:pPr>
              <w:jc w:val="center"/>
            </w:pPr>
            <w:r w:rsidRPr="00BD6162">
              <w:rPr>
                <w:sz w:val="20"/>
              </w:rPr>
              <w:t>No</w:t>
            </w:r>
          </w:p>
        </w:tc>
        <w:tc>
          <w:tcPr>
            <w:tcW w:w="1568" w:type="dxa"/>
          </w:tcPr>
          <w:p w14:paraId="535D953B" w14:textId="77777777" w:rsidR="00C07CDA" w:rsidRPr="00BD6162" w:rsidRDefault="00000000">
            <w:pPr>
              <w:jc w:val="center"/>
            </w:pPr>
            <w:r w:rsidRPr="00BD6162">
              <w:rPr>
                <w:sz w:val="20"/>
              </w:rPr>
              <w:t>Yes</w:t>
            </w:r>
          </w:p>
        </w:tc>
        <w:tc>
          <w:tcPr>
            <w:tcW w:w="1568" w:type="dxa"/>
          </w:tcPr>
          <w:p w14:paraId="4832EAC6" w14:textId="77777777" w:rsidR="00C07CDA" w:rsidRPr="00BD6162" w:rsidRDefault="00000000">
            <w:pPr>
              <w:jc w:val="center"/>
            </w:pPr>
            <w:r w:rsidRPr="00BD6162">
              <w:rPr>
                <w:sz w:val="20"/>
              </w:rPr>
              <w:t>Yes</w:t>
            </w:r>
          </w:p>
        </w:tc>
        <w:tc>
          <w:tcPr>
            <w:tcW w:w="1568" w:type="dxa"/>
          </w:tcPr>
          <w:p w14:paraId="64658ECF" w14:textId="77777777" w:rsidR="00C07CDA" w:rsidRPr="00BD6162" w:rsidRDefault="00000000">
            <w:pPr>
              <w:jc w:val="center"/>
            </w:pPr>
            <w:r w:rsidRPr="00BD6162">
              <w:rPr>
                <w:sz w:val="20"/>
              </w:rPr>
              <w:t>Yes</w:t>
            </w:r>
          </w:p>
        </w:tc>
        <w:tc>
          <w:tcPr>
            <w:tcW w:w="1568" w:type="dxa"/>
            <w:shd w:val="clear" w:color="auto" w:fill="E6FFFA"/>
          </w:tcPr>
          <w:p w14:paraId="27249615" w14:textId="77777777" w:rsidR="00C07CDA" w:rsidRPr="00BD6162" w:rsidRDefault="00000000">
            <w:pPr>
              <w:jc w:val="center"/>
            </w:pPr>
            <w:r w:rsidRPr="00BD6162">
              <w:rPr>
                <w:b/>
                <w:sz w:val="20"/>
              </w:rPr>
              <w:t>Yes</w:t>
            </w:r>
          </w:p>
        </w:tc>
      </w:tr>
      <w:tr w:rsidR="00C07CDA" w:rsidRPr="00BD6162" w14:paraId="33DB83ED" w14:textId="77777777">
        <w:trPr>
          <w:jc w:val="center"/>
        </w:trPr>
        <w:tc>
          <w:tcPr>
            <w:tcW w:w="1568" w:type="dxa"/>
            <w:shd w:val="clear" w:color="auto" w:fill="EDF2F7"/>
          </w:tcPr>
          <w:p w14:paraId="779F3D81" w14:textId="77777777" w:rsidR="00C07CDA" w:rsidRPr="00BD6162" w:rsidRDefault="00000000">
            <w:pPr>
              <w:jc w:val="center"/>
            </w:pPr>
            <w:r w:rsidRPr="00BD6162">
              <w:rPr>
                <w:b/>
                <w:sz w:val="20"/>
              </w:rPr>
              <w:t>High Accuracy</w:t>
            </w:r>
          </w:p>
        </w:tc>
        <w:tc>
          <w:tcPr>
            <w:tcW w:w="1568" w:type="dxa"/>
          </w:tcPr>
          <w:p w14:paraId="33077E37" w14:textId="77777777" w:rsidR="00C07CDA" w:rsidRPr="00BD6162" w:rsidRDefault="00000000">
            <w:pPr>
              <w:jc w:val="center"/>
            </w:pPr>
            <w:r w:rsidRPr="00BD6162">
              <w:rPr>
                <w:sz w:val="20"/>
              </w:rPr>
              <w:t>Yes</w:t>
            </w:r>
          </w:p>
        </w:tc>
        <w:tc>
          <w:tcPr>
            <w:tcW w:w="1568" w:type="dxa"/>
          </w:tcPr>
          <w:p w14:paraId="4181E3AA" w14:textId="77777777" w:rsidR="00C07CDA" w:rsidRPr="00BD6162" w:rsidRDefault="00000000">
            <w:pPr>
              <w:jc w:val="center"/>
            </w:pPr>
            <w:r w:rsidRPr="00BD6162">
              <w:rPr>
                <w:sz w:val="20"/>
              </w:rPr>
              <w:t>No</w:t>
            </w:r>
          </w:p>
        </w:tc>
        <w:tc>
          <w:tcPr>
            <w:tcW w:w="1568" w:type="dxa"/>
          </w:tcPr>
          <w:p w14:paraId="2F07C8E0" w14:textId="77777777" w:rsidR="00C07CDA" w:rsidRPr="00BD6162" w:rsidRDefault="00000000">
            <w:pPr>
              <w:jc w:val="center"/>
            </w:pPr>
            <w:r w:rsidRPr="00BD6162">
              <w:rPr>
                <w:sz w:val="20"/>
              </w:rPr>
              <w:t>Yes</w:t>
            </w:r>
          </w:p>
        </w:tc>
        <w:tc>
          <w:tcPr>
            <w:tcW w:w="1568" w:type="dxa"/>
          </w:tcPr>
          <w:p w14:paraId="58B2043A" w14:textId="77777777" w:rsidR="00C07CDA" w:rsidRPr="00BD6162" w:rsidRDefault="00000000">
            <w:pPr>
              <w:jc w:val="center"/>
            </w:pPr>
            <w:r w:rsidRPr="00BD6162">
              <w:rPr>
                <w:sz w:val="20"/>
              </w:rPr>
              <w:t>Yes</w:t>
            </w:r>
          </w:p>
        </w:tc>
        <w:tc>
          <w:tcPr>
            <w:tcW w:w="1568" w:type="dxa"/>
            <w:shd w:val="clear" w:color="auto" w:fill="E6FFFA"/>
          </w:tcPr>
          <w:p w14:paraId="40591085" w14:textId="77777777" w:rsidR="00C07CDA" w:rsidRPr="00BD6162" w:rsidRDefault="00000000">
            <w:pPr>
              <w:jc w:val="center"/>
            </w:pPr>
            <w:r w:rsidRPr="00BD6162">
              <w:rPr>
                <w:b/>
                <w:sz w:val="20"/>
              </w:rPr>
              <w:t>Yes++</w:t>
            </w:r>
          </w:p>
        </w:tc>
      </w:tr>
    </w:tbl>
    <w:p w14:paraId="0760EB20" w14:textId="77777777" w:rsidR="00C07CDA" w:rsidRPr="00BD6162" w:rsidRDefault="00000000">
      <w:pPr>
        <w:spacing w:after="120"/>
        <w:jc w:val="both"/>
      </w:pPr>
      <w:r w:rsidRPr="00BD6162">
        <w:t>As shown above, our hybrid system combines the best features of all four methods while avoiding their individual weaknesses. This results in higher accuracy, better coverage, and more reliable keyword extraction than any single method can achieve alone.</w:t>
      </w:r>
    </w:p>
    <w:p w14:paraId="2C28DDCD" w14:textId="77777777" w:rsidR="00C07CDA" w:rsidRPr="00BD6162" w:rsidRDefault="00000000">
      <w:r w:rsidRPr="00BD6162">
        <w:rPr>
          <w:b/>
          <w:sz w:val="26"/>
        </w:rPr>
        <w:t>9.2 Performance Summary</w:t>
      </w:r>
    </w:p>
    <w:p w14:paraId="36D1DDA3" w14:textId="77777777" w:rsidR="00C07CDA" w:rsidRPr="00BD6162" w:rsidRDefault="00000000">
      <w:pPr>
        <w:pStyle w:val="ListBullet"/>
        <w:spacing w:after="80"/>
        <w:jc w:val="both"/>
      </w:pPr>
      <w:r w:rsidRPr="00BD6162">
        <w:t>Supported Formats: PDF, DOCX, TXT, and plain text.</w:t>
      </w:r>
    </w:p>
    <w:p w14:paraId="2C3079BA" w14:textId="77777777" w:rsidR="00C07CDA" w:rsidRPr="00BD6162" w:rsidRDefault="00000000">
      <w:pPr>
        <w:pStyle w:val="ListBullet"/>
        <w:spacing w:after="80"/>
        <w:jc w:val="both"/>
      </w:pPr>
      <w:r w:rsidRPr="00BD6162">
        <w:t>Processing Speed: Near-instant for documents under 50 pages.</w:t>
      </w:r>
    </w:p>
    <w:p w14:paraId="5ABAA14C" w14:textId="77777777" w:rsidR="00C07CDA" w:rsidRPr="00BD6162" w:rsidRDefault="00000000">
      <w:pPr>
        <w:pStyle w:val="ListBullet"/>
        <w:spacing w:after="80"/>
        <w:jc w:val="both"/>
      </w:pPr>
      <w:r w:rsidRPr="00BD6162">
        <w:t>Accuracy: Significantly improved compared to single-method approaches.</w:t>
      </w:r>
    </w:p>
    <w:p w14:paraId="44CABA73" w14:textId="77777777" w:rsidR="00C07CDA" w:rsidRPr="00BD6162" w:rsidRDefault="00000000">
      <w:pPr>
        <w:pStyle w:val="ListBullet"/>
        <w:spacing w:after="80"/>
        <w:jc w:val="both"/>
      </w:pPr>
      <w:r w:rsidRPr="00BD6162">
        <w:t>User Interface: Simple, clean, and accessible to non-technical users.</w:t>
      </w:r>
    </w:p>
    <w:p w14:paraId="305F9F73" w14:textId="77777777" w:rsidR="00C07CDA" w:rsidRPr="00BD6162" w:rsidRDefault="00000000">
      <w:pPr>
        <w:pStyle w:val="ListBullet"/>
        <w:spacing w:after="80"/>
        <w:jc w:val="both"/>
      </w:pPr>
      <w:r w:rsidRPr="00BD6162">
        <w:t>Visualization: Bar charts, word clouds, and ranked tables.</w:t>
      </w:r>
    </w:p>
    <w:p w14:paraId="5F74D82A" w14:textId="77777777" w:rsidR="00C07CDA" w:rsidRPr="00BD6162" w:rsidRDefault="00000000">
      <w:r w:rsidRPr="00BD6162">
        <w:br w:type="page"/>
      </w:r>
    </w:p>
    <w:p w14:paraId="2095B7D9" w14:textId="77777777" w:rsidR="00C07CDA" w:rsidRPr="00BD6162" w:rsidRDefault="00000000">
      <w:pPr>
        <w:jc w:val="center"/>
      </w:pPr>
      <w:r w:rsidRPr="00BD6162">
        <w:rPr>
          <w:b/>
          <w:sz w:val="32"/>
        </w:rPr>
        <w:lastRenderedPageBreak/>
        <w:t>10. Future Enhancements</w:t>
      </w:r>
    </w:p>
    <w:p w14:paraId="2ABACB96" w14:textId="77777777" w:rsidR="00C07CDA" w:rsidRPr="00BD6162" w:rsidRDefault="00000000">
      <w:pPr>
        <w:spacing w:after="120"/>
        <w:jc w:val="both"/>
      </w:pPr>
      <w:r w:rsidRPr="00BD6162">
        <w:t>While our current system is powerful and useful, there are many exciting improvements we plan to add in the future:</w:t>
      </w:r>
    </w:p>
    <w:tbl>
      <w:tblPr>
        <w:tblStyle w:val="TableGrid"/>
        <w:tblW w:w="0" w:type="auto"/>
        <w:jc w:val="center"/>
        <w:tblLook w:val="04A0" w:firstRow="1" w:lastRow="0" w:firstColumn="1" w:lastColumn="0" w:noHBand="0" w:noVBand="1"/>
      </w:tblPr>
      <w:tblGrid>
        <w:gridCol w:w="3135"/>
        <w:gridCol w:w="3135"/>
        <w:gridCol w:w="3135"/>
      </w:tblGrid>
      <w:tr w:rsidR="00C07CDA" w:rsidRPr="00BD6162" w14:paraId="7DD60EBF" w14:textId="77777777">
        <w:trPr>
          <w:jc w:val="center"/>
        </w:trPr>
        <w:tc>
          <w:tcPr>
            <w:tcW w:w="3135" w:type="dxa"/>
            <w:shd w:val="clear" w:color="auto" w:fill="EDF2F7"/>
          </w:tcPr>
          <w:p w14:paraId="5B210578" w14:textId="77777777" w:rsidR="00C07CDA" w:rsidRPr="00BD6162" w:rsidRDefault="00000000">
            <w:r w:rsidRPr="00BD6162">
              <w:rPr>
                <w:b/>
                <w:sz w:val="22"/>
              </w:rPr>
              <w:t>Future Feature</w:t>
            </w:r>
          </w:p>
        </w:tc>
        <w:tc>
          <w:tcPr>
            <w:tcW w:w="3135" w:type="dxa"/>
            <w:shd w:val="clear" w:color="auto" w:fill="EDF2F7"/>
          </w:tcPr>
          <w:p w14:paraId="1CDBAD7A" w14:textId="77777777" w:rsidR="00C07CDA" w:rsidRPr="00BD6162" w:rsidRDefault="00000000">
            <w:r w:rsidRPr="00BD6162">
              <w:rPr>
                <w:b/>
                <w:sz w:val="22"/>
              </w:rPr>
              <w:t>Description</w:t>
            </w:r>
          </w:p>
        </w:tc>
        <w:tc>
          <w:tcPr>
            <w:tcW w:w="3135" w:type="dxa"/>
            <w:shd w:val="clear" w:color="auto" w:fill="EDF2F7"/>
          </w:tcPr>
          <w:p w14:paraId="329AF5D7" w14:textId="77777777" w:rsidR="00C07CDA" w:rsidRPr="00BD6162" w:rsidRDefault="00000000">
            <w:r w:rsidRPr="00BD6162">
              <w:rPr>
                <w:b/>
                <w:sz w:val="22"/>
              </w:rPr>
              <w:t>Benefit</w:t>
            </w:r>
          </w:p>
        </w:tc>
      </w:tr>
      <w:tr w:rsidR="00C07CDA" w:rsidRPr="00BD6162" w14:paraId="6E56DB88" w14:textId="77777777">
        <w:trPr>
          <w:jc w:val="center"/>
        </w:trPr>
        <w:tc>
          <w:tcPr>
            <w:tcW w:w="3135" w:type="dxa"/>
          </w:tcPr>
          <w:p w14:paraId="1800A6D5" w14:textId="77777777" w:rsidR="00C07CDA" w:rsidRPr="00BD6162" w:rsidRDefault="00000000">
            <w:r w:rsidRPr="00BD6162">
              <w:rPr>
                <w:sz w:val="22"/>
              </w:rPr>
              <w:t>Multi-language Support</w:t>
            </w:r>
          </w:p>
        </w:tc>
        <w:tc>
          <w:tcPr>
            <w:tcW w:w="3135" w:type="dxa"/>
          </w:tcPr>
          <w:p w14:paraId="6C0CED27" w14:textId="77777777" w:rsidR="00C07CDA" w:rsidRPr="00BD6162" w:rsidRDefault="00000000">
            <w:r w:rsidRPr="00BD6162">
              <w:rPr>
                <w:sz w:val="22"/>
              </w:rPr>
              <w:t>Extend the system to work with languages other than English, such as Urdu, Arabic, Spanish, and Chinese.</w:t>
            </w:r>
          </w:p>
        </w:tc>
        <w:tc>
          <w:tcPr>
            <w:tcW w:w="3135" w:type="dxa"/>
          </w:tcPr>
          <w:p w14:paraId="46F2DEB7" w14:textId="77777777" w:rsidR="00C07CDA" w:rsidRPr="00BD6162" w:rsidRDefault="00000000">
            <w:r w:rsidRPr="00BD6162">
              <w:rPr>
                <w:sz w:val="22"/>
              </w:rPr>
              <w:t>Reach a global audience and help non-English speakers.</w:t>
            </w:r>
          </w:p>
        </w:tc>
      </w:tr>
      <w:tr w:rsidR="00C07CDA" w:rsidRPr="00BD6162" w14:paraId="21709CC6" w14:textId="77777777">
        <w:trPr>
          <w:jc w:val="center"/>
        </w:trPr>
        <w:tc>
          <w:tcPr>
            <w:tcW w:w="3135" w:type="dxa"/>
          </w:tcPr>
          <w:p w14:paraId="1530F46F" w14:textId="77777777" w:rsidR="00C07CDA" w:rsidRPr="00BD6162" w:rsidRDefault="00000000">
            <w:r w:rsidRPr="00BD6162">
              <w:rPr>
                <w:sz w:val="22"/>
              </w:rPr>
              <w:t>Advanced Semantic Understanding</w:t>
            </w:r>
          </w:p>
        </w:tc>
        <w:tc>
          <w:tcPr>
            <w:tcW w:w="3135" w:type="dxa"/>
          </w:tcPr>
          <w:p w14:paraId="121DFBE7" w14:textId="77777777" w:rsidR="00C07CDA" w:rsidRPr="00BD6162" w:rsidRDefault="00000000">
            <w:r w:rsidRPr="00BD6162">
              <w:rPr>
                <w:sz w:val="22"/>
              </w:rPr>
              <w:t>Use newer AI models (like GPT) for deeper understanding of text context, sarcasm, and hidden meanings.</w:t>
            </w:r>
          </w:p>
        </w:tc>
        <w:tc>
          <w:tcPr>
            <w:tcW w:w="3135" w:type="dxa"/>
          </w:tcPr>
          <w:p w14:paraId="23557B87" w14:textId="77777777" w:rsidR="00C07CDA" w:rsidRPr="00BD6162" w:rsidRDefault="00000000">
            <w:r w:rsidRPr="00BD6162">
              <w:rPr>
                <w:sz w:val="22"/>
              </w:rPr>
              <w:t>Even more accurate and nuanced keyword extraction.</w:t>
            </w:r>
          </w:p>
        </w:tc>
      </w:tr>
      <w:tr w:rsidR="00C07CDA" w:rsidRPr="00BD6162" w14:paraId="657FE175" w14:textId="77777777">
        <w:trPr>
          <w:jc w:val="center"/>
        </w:trPr>
        <w:tc>
          <w:tcPr>
            <w:tcW w:w="3135" w:type="dxa"/>
          </w:tcPr>
          <w:p w14:paraId="783B0A47" w14:textId="77777777" w:rsidR="00C07CDA" w:rsidRPr="00BD6162" w:rsidRDefault="00000000">
            <w:r w:rsidRPr="00BD6162">
              <w:rPr>
                <w:sz w:val="22"/>
              </w:rPr>
              <w:t>Custom Model Training</w:t>
            </w:r>
          </w:p>
        </w:tc>
        <w:tc>
          <w:tcPr>
            <w:tcW w:w="3135" w:type="dxa"/>
          </w:tcPr>
          <w:p w14:paraId="0C064865" w14:textId="77777777" w:rsidR="00C07CDA" w:rsidRPr="00BD6162" w:rsidRDefault="00000000">
            <w:r w:rsidRPr="00BD6162">
              <w:rPr>
                <w:sz w:val="22"/>
              </w:rPr>
              <w:t>Allow users to train the system on their own domain-specific data (e.g., medical, legal, technical).</w:t>
            </w:r>
          </w:p>
        </w:tc>
        <w:tc>
          <w:tcPr>
            <w:tcW w:w="3135" w:type="dxa"/>
          </w:tcPr>
          <w:p w14:paraId="6814153E" w14:textId="77777777" w:rsidR="00C07CDA" w:rsidRPr="00BD6162" w:rsidRDefault="00000000">
            <w:r w:rsidRPr="00BD6162">
              <w:rPr>
                <w:sz w:val="22"/>
              </w:rPr>
              <w:t>Better accuracy for specialized fields.</w:t>
            </w:r>
          </w:p>
        </w:tc>
      </w:tr>
      <w:tr w:rsidR="00C07CDA" w:rsidRPr="00BD6162" w14:paraId="2DC85613" w14:textId="77777777">
        <w:trPr>
          <w:jc w:val="center"/>
        </w:trPr>
        <w:tc>
          <w:tcPr>
            <w:tcW w:w="3135" w:type="dxa"/>
          </w:tcPr>
          <w:p w14:paraId="75F941F5" w14:textId="77777777" w:rsidR="00C07CDA" w:rsidRPr="00BD6162" w:rsidRDefault="00000000">
            <w:r w:rsidRPr="00BD6162">
              <w:rPr>
                <w:sz w:val="22"/>
              </w:rPr>
              <w:t>Cloud Storage Integration</w:t>
            </w:r>
          </w:p>
        </w:tc>
        <w:tc>
          <w:tcPr>
            <w:tcW w:w="3135" w:type="dxa"/>
          </w:tcPr>
          <w:p w14:paraId="766448E4" w14:textId="77777777" w:rsidR="00C07CDA" w:rsidRPr="00BD6162" w:rsidRDefault="00000000">
            <w:r w:rsidRPr="00BD6162">
              <w:rPr>
                <w:sz w:val="22"/>
              </w:rPr>
              <w:t>Connect with Google Drive, Dropbox, and OneDrive for direct document import.</w:t>
            </w:r>
          </w:p>
        </w:tc>
        <w:tc>
          <w:tcPr>
            <w:tcW w:w="3135" w:type="dxa"/>
          </w:tcPr>
          <w:p w14:paraId="004D3A75" w14:textId="77777777" w:rsidR="00C07CDA" w:rsidRPr="00BD6162" w:rsidRDefault="00000000">
            <w:r w:rsidRPr="00BD6162">
              <w:rPr>
                <w:sz w:val="22"/>
              </w:rPr>
              <w:t>More convenient for users who store documents in the cloud.</w:t>
            </w:r>
          </w:p>
        </w:tc>
      </w:tr>
      <w:tr w:rsidR="00C07CDA" w:rsidRPr="00BD6162" w14:paraId="5DC91C58" w14:textId="77777777">
        <w:trPr>
          <w:jc w:val="center"/>
        </w:trPr>
        <w:tc>
          <w:tcPr>
            <w:tcW w:w="3135" w:type="dxa"/>
          </w:tcPr>
          <w:p w14:paraId="799AD9E3" w14:textId="77777777" w:rsidR="00C07CDA" w:rsidRPr="00BD6162" w:rsidRDefault="00000000">
            <w:r w:rsidRPr="00BD6162">
              <w:rPr>
                <w:sz w:val="22"/>
              </w:rPr>
              <w:t>Real-time Processing</w:t>
            </w:r>
          </w:p>
        </w:tc>
        <w:tc>
          <w:tcPr>
            <w:tcW w:w="3135" w:type="dxa"/>
          </w:tcPr>
          <w:p w14:paraId="44A5D087" w14:textId="77777777" w:rsidR="00C07CDA" w:rsidRPr="00BD6162" w:rsidRDefault="00000000">
            <w:r w:rsidRPr="00BD6162">
              <w:rPr>
                <w:sz w:val="22"/>
              </w:rPr>
              <w:t>Optimize the system to process live data streams (e.g., social media feeds, news streams).</w:t>
            </w:r>
          </w:p>
        </w:tc>
        <w:tc>
          <w:tcPr>
            <w:tcW w:w="3135" w:type="dxa"/>
          </w:tcPr>
          <w:p w14:paraId="283D96A6" w14:textId="77777777" w:rsidR="00C07CDA" w:rsidRPr="00BD6162" w:rsidRDefault="00000000">
            <w:r w:rsidRPr="00BD6162">
              <w:rPr>
                <w:sz w:val="22"/>
              </w:rPr>
              <w:t>Track trending topics as they happen.</w:t>
            </w:r>
          </w:p>
        </w:tc>
      </w:tr>
      <w:tr w:rsidR="00C07CDA" w:rsidRPr="00BD6162" w14:paraId="1B39EA03" w14:textId="77777777">
        <w:trPr>
          <w:jc w:val="center"/>
        </w:trPr>
        <w:tc>
          <w:tcPr>
            <w:tcW w:w="3135" w:type="dxa"/>
          </w:tcPr>
          <w:p w14:paraId="07514519" w14:textId="77777777" w:rsidR="00C07CDA" w:rsidRPr="00BD6162" w:rsidRDefault="00000000">
            <w:r w:rsidRPr="00BD6162">
              <w:rPr>
                <w:sz w:val="22"/>
              </w:rPr>
              <w:t>User Feedback Loop</w:t>
            </w:r>
          </w:p>
        </w:tc>
        <w:tc>
          <w:tcPr>
            <w:tcW w:w="3135" w:type="dxa"/>
          </w:tcPr>
          <w:p w14:paraId="53D47D7D" w14:textId="77777777" w:rsidR="00C07CDA" w:rsidRPr="00BD6162" w:rsidRDefault="00000000">
            <w:r w:rsidRPr="00BD6162">
              <w:rPr>
                <w:sz w:val="22"/>
              </w:rPr>
              <w:t>Let users rate keyword quality. The system learns from feedback and improves over time.</w:t>
            </w:r>
          </w:p>
        </w:tc>
        <w:tc>
          <w:tcPr>
            <w:tcW w:w="3135" w:type="dxa"/>
          </w:tcPr>
          <w:p w14:paraId="19DF0119" w14:textId="77777777" w:rsidR="00C07CDA" w:rsidRPr="00BD6162" w:rsidRDefault="00000000">
            <w:r w:rsidRPr="00BD6162">
              <w:rPr>
                <w:sz w:val="22"/>
              </w:rPr>
              <w:t>Continuously improving accuracy.</w:t>
            </w:r>
          </w:p>
        </w:tc>
      </w:tr>
      <w:tr w:rsidR="00C07CDA" w:rsidRPr="00BD6162" w14:paraId="623244B3" w14:textId="77777777">
        <w:trPr>
          <w:jc w:val="center"/>
        </w:trPr>
        <w:tc>
          <w:tcPr>
            <w:tcW w:w="3135" w:type="dxa"/>
          </w:tcPr>
          <w:p w14:paraId="17D324F9" w14:textId="77777777" w:rsidR="00C07CDA" w:rsidRPr="00BD6162" w:rsidRDefault="00000000">
            <w:r w:rsidRPr="00BD6162">
              <w:rPr>
                <w:sz w:val="22"/>
              </w:rPr>
              <w:t>Automated Summarization</w:t>
            </w:r>
          </w:p>
        </w:tc>
        <w:tc>
          <w:tcPr>
            <w:tcW w:w="3135" w:type="dxa"/>
          </w:tcPr>
          <w:p w14:paraId="1A3E1A8F" w14:textId="77777777" w:rsidR="00C07CDA" w:rsidRPr="00BD6162" w:rsidRDefault="00000000">
            <w:r w:rsidRPr="00BD6162">
              <w:rPr>
                <w:sz w:val="22"/>
              </w:rPr>
              <w:t>Go beyond keywords to generate short summaries of entire documents.</w:t>
            </w:r>
          </w:p>
        </w:tc>
        <w:tc>
          <w:tcPr>
            <w:tcW w:w="3135" w:type="dxa"/>
          </w:tcPr>
          <w:p w14:paraId="5B8D98F8" w14:textId="77777777" w:rsidR="00C07CDA" w:rsidRPr="00BD6162" w:rsidRDefault="00000000">
            <w:r w:rsidRPr="00BD6162">
              <w:rPr>
                <w:sz w:val="22"/>
              </w:rPr>
              <w:t>Complete document understanding in one tool.</w:t>
            </w:r>
          </w:p>
        </w:tc>
      </w:tr>
      <w:tr w:rsidR="00C07CDA" w:rsidRPr="00BD6162" w14:paraId="6656D3FD" w14:textId="77777777">
        <w:trPr>
          <w:jc w:val="center"/>
        </w:trPr>
        <w:tc>
          <w:tcPr>
            <w:tcW w:w="3135" w:type="dxa"/>
          </w:tcPr>
          <w:p w14:paraId="3D82625E" w14:textId="77777777" w:rsidR="00C07CDA" w:rsidRPr="00BD6162" w:rsidRDefault="00000000">
            <w:r w:rsidRPr="00BD6162">
              <w:rPr>
                <w:sz w:val="22"/>
              </w:rPr>
              <w:t>Enhanced Visualization</w:t>
            </w:r>
          </w:p>
        </w:tc>
        <w:tc>
          <w:tcPr>
            <w:tcW w:w="3135" w:type="dxa"/>
          </w:tcPr>
          <w:p w14:paraId="4E0473BC" w14:textId="77777777" w:rsidR="00C07CDA" w:rsidRPr="00BD6162" w:rsidRDefault="00000000">
            <w:r w:rsidRPr="00BD6162">
              <w:rPr>
                <w:sz w:val="22"/>
              </w:rPr>
              <w:t>Add keyword relationship graphs, timeline charts, and interactive dashboards.</w:t>
            </w:r>
          </w:p>
        </w:tc>
        <w:tc>
          <w:tcPr>
            <w:tcW w:w="3135" w:type="dxa"/>
          </w:tcPr>
          <w:p w14:paraId="1BD8C6FF" w14:textId="77777777" w:rsidR="00C07CDA" w:rsidRPr="00BD6162" w:rsidRDefault="00000000">
            <w:r w:rsidRPr="00BD6162">
              <w:rPr>
                <w:sz w:val="22"/>
              </w:rPr>
              <w:t>More insightful and professional-looking reports.</w:t>
            </w:r>
          </w:p>
        </w:tc>
      </w:tr>
    </w:tbl>
    <w:p w14:paraId="2C0F8952" w14:textId="77777777" w:rsidR="00C07CDA" w:rsidRPr="00BD6162" w:rsidRDefault="00000000">
      <w:r w:rsidRPr="00BD6162">
        <w:br w:type="page"/>
      </w:r>
    </w:p>
    <w:p w14:paraId="6B13E4A8" w14:textId="77777777" w:rsidR="00C07CDA" w:rsidRPr="00BD6162" w:rsidRDefault="00000000">
      <w:pPr>
        <w:jc w:val="center"/>
      </w:pPr>
      <w:r w:rsidRPr="00BD6162">
        <w:rPr>
          <w:b/>
          <w:sz w:val="32"/>
        </w:rPr>
        <w:lastRenderedPageBreak/>
        <w:t>11. Conclusion</w:t>
      </w:r>
    </w:p>
    <w:p w14:paraId="7537E103" w14:textId="77777777" w:rsidR="00C07CDA" w:rsidRPr="00BD6162" w:rsidRDefault="00000000">
      <w:pPr>
        <w:spacing w:after="120"/>
        <w:jc w:val="both"/>
      </w:pPr>
      <w:r w:rsidRPr="00BD6162">
        <w:t>The Intelligent Keyword Extraction System (KWE) is a powerful, user-friendly tool that solves the real-world problem of information overload. By combining four proven NLP techniques — KeyBERT, RAKE, YAKE, and TF-IDF — into a single hybrid system, we have created a solution that is more accurate, more reliable, and more versatile than any single-method alternative.</w:t>
      </w:r>
    </w:p>
    <w:p w14:paraId="7BC02427" w14:textId="77777777" w:rsidR="00C07CDA" w:rsidRPr="00BD6162" w:rsidRDefault="00000000">
      <w:pPr>
        <w:spacing w:after="120"/>
        <w:jc w:val="both"/>
      </w:pPr>
      <w:r w:rsidRPr="00BD6162">
        <w:t>The system is designed to be accessible to everyone, not just technical experts. With its simple Gradio-based web interface, users can upload documents or paste text and receive instant, visually appealing results. Whether you are a student summarizing research papers, a marketer optimizing website content, a lawyer reviewing contracts, or a business analyst processing customer feedback, this system can save you valuable time and effort.</w:t>
      </w:r>
    </w:p>
    <w:p w14:paraId="1537D3F2" w14:textId="77777777" w:rsidR="00C07CDA" w:rsidRPr="00BD6162" w:rsidRDefault="00000000">
      <w:pPr>
        <w:spacing w:after="120"/>
        <w:jc w:val="both"/>
      </w:pPr>
      <w:r w:rsidRPr="00BD6162">
        <w:t>The project also demonstrates strong commercial potential. It can be deployed as a SaaS product, offered as an API service, licensed to enterprises, or used as the foundation for a consulting business. With planned future enhancements like multi-language support, custom model training, and automated summarization, the system has a clear roadmap for growth and improvement.</w:t>
      </w:r>
    </w:p>
    <w:p w14:paraId="19CAB46C" w14:textId="77777777" w:rsidR="00C07CDA" w:rsidRPr="00BD6162" w:rsidRDefault="00000000">
      <w:pPr>
        <w:spacing w:before="240" w:after="240"/>
        <w:jc w:val="center"/>
      </w:pPr>
      <w:r w:rsidRPr="00BD6162">
        <w:rPr>
          <w:b/>
          <w:sz w:val="26"/>
        </w:rPr>
        <w:t>"In a world drowning in information, our system is the lighthouse that guides you to what truly matters."</w:t>
      </w:r>
    </w:p>
    <w:p w14:paraId="10784DFB" w14:textId="77777777" w:rsidR="00C07CDA" w:rsidRPr="00BD6162" w:rsidRDefault="00000000">
      <w:pPr>
        <w:spacing w:after="120"/>
        <w:jc w:val="both"/>
      </w:pPr>
      <w:r w:rsidRPr="00BD6162">
        <w:t>We believe this project represents a meaningful contribution to the field of Natural Language Processing and has the potential to make a real difference in how people interact with text-based information.</w:t>
      </w:r>
    </w:p>
    <w:p w14:paraId="7254593E" w14:textId="77777777" w:rsidR="00C07CDA" w:rsidRPr="00BD6162" w:rsidRDefault="00000000">
      <w:r w:rsidRPr="00BD6162">
        <w:br w:type="page"/>
      </w:r>
    </w:p>
    <w:p w14:paraId="28F08F2B" w14:textId="77777777" w:rsidR="00C07CDA" w:rsidRPr="00BD6162" w:rsidRDefault="00000000">
      <w:pPr>
        <w:jc w:val="center"/>
      </w:pPr>
      <w:r w:rsidRPr="00BD6162">
        <w:rPr>
          <w:b/>
          <w:sz w:val="32"/>
        </w:rPr>
        <w:lastRenderedPageBreak/>
        <w:t>12. References</w:t>
      </w:r>
    </w:p>
    <w:p w14:paraId="2FB130F9" w14:textId="77777777" w:rsidR="00C07CDA" w:rsidRPr="00BD6162" w:rsidRDefault="00000000">
      <w:pPr>
        <w:spacing w:after="160"/>
      </w:pPr>
      <w:r w:rsidRPr="00BD6162">
        <w:rPr>
          <w:sz w:val="22"/>
        </w:rPr>
        <w:t>[1]  S. Robertson, "Understanding Inverse Document Frequency: On Theoretical Arguments for IDF," Journal of Documentation, vol. 60, no. 5, pp. 503-520, 2004.</w:t>
      </w:r>
    </w:p>
    <w:p w14:paraId="3BB09DD1" w14:textId="77777777" w:rsidR="00C07CDA" w:rsidRPr="00BD6162" w:rsidRDefault="00000000">
      <w:pPr>
        <w:spacing w:after="160"/>
      </w:pPr>
      <w:r w:rsidRPr="00BD6162">
        <w:rPr>
          <w:sz w:val="22"/>
        </w:rPr>
        <w:t>[2]  S. Rose, D. Engel, N. Cramer, and W. Cowley, "Automatic Keyword Extraction from Individual Documents," in Text Mining: Applications and Theory, M. W. Berry and J. Kogan, Eds. Chichester, UK: Wiley, 2010, pp. 1-20.</w:t>
      </w:r>
    </w:p>
    <w:p w14:paraId="01A34135" w14:textId="77777777" w:rsidR="00C07CDA" w:rsidRPr="00BD6162" w:rsidRDefault="00000000">
      <w:pPr>
        <w:spacing w:after="160"/>
      </w:pPr>
      <w:r w:rsidRPr="00BD6162">
        <w:rPr>
          <w:sz w:val="22"/>
        </w:rPr>
        <w:t>[3]  R. Campos, V. Mangaravite, A. Pasquali, A. Jorge, C. Nunes, and A. Jatowt, "YAKE! Keyword Extraction from Single Documents using Multiple Local Features," Information Sciences, vol. 509, pp. 257-289, 2020.</w:t>
      </w:r>
    </w:p>
    <w:p w14:paraId="6F093F68" w14:textId="77777777" w:rsidR="00C07CDA" w:rsidRPr="00BD6162" w:rsidRDefault="00000000">
      <w:pPr>
        <w:spacing w:after="160"/>
      </w:pPr>
      <w:r w:rsidRPr="00BD6162">
        <w:rPr>
          <w:sz w:val="22"/>
        </w:rPr>
        <w:t>[4]  N. Grootendorst, "KeyBERT: Minimal Keyword Extraction with BERT," GitHub Repository, 2020. [Online]. Available: https://github.com/MaartenGr/KeyBERT</w:t>
      </w:r>
    </w:p>
    <w:p w14:paraId="50D2589D" w14:textId="77777777" w:rsidR="00C07CDA" w:rsidRPr="00BD6162" w:rsidRDefault="00000000">
      <w:pPr>
        <w:spacing w:after="160"/>
      </w:pPr>
      <w:r w:rsidRPr="00BD6162">
        <w:rPr>
          <w:sz w:val="22"/>
        </w:rPr>
        <w:t>[5]  J. Devlin, M. Chang, K. Lee, and K. Toutanova, "BERT: Pre-training of Deep Bidirectional Transformers for Language Understanding," in Proceedings of NAACL-HLT, 2019, pp. 4171-4186.</w:t>
      </w:r>
    </w:p>
    <w:p w14:paraId="309E70B4" w14:textId="77777777" w:rsidR="00C07CDA" w:rsidRPr="00BD6162" w:rsidRDefault="00000000">
      <w:pPr>
        <w:spacing w:after="160"/>
      </w:pPr>
      <w:r w:rsidRPr="00BD6162">
        <w:rPr>
          <w:sz w:val="22"/>
        </w:rPr>
        <w:t>[6]  A. Vaswani et al., "Attention Is All You Need," in Advances in Neural Information Processing Systems (NeurIPS), 2017, pp. 5998-6008.</w:t>
      </w:r>
    </w:p>
    <w:p w14:paraId="495671EC" w14:textId="77777777" w:rsidR="00C07CDA" w:rsidRPr="00BD6162" w:rsidRDefault="00000000">
      <w:pPr>
        <w:spacing w:after="160"/>
      </w:pPr>
      <w:r w:rsidRPr="00BD6162">
        <w:rPr>
          <w:sz w:val="22"/>
        </w:rPr>
        <w:t>[7]  Hugging Face, "Gradio: Build Machine Learning Web Apps," Hugging Face Documentation, 2023. [Online]. Available: https://www.gradio.app/</w:t>
      </w:r>
    </w:p>
    <w:p w14:paraId="145D3DFC" w14:textId="77777777" w:rsidR="00C07CDA" w:rsidRPr="00BD6162" w:rsidRDefault="00000000">
      <w:pPr>
        <w:spacing w:after="160"/>
      </w:pPr>
      <w:r w:rsidRPr="00BD6162">
        <w:rPr>
          <w:sz w:val="22"/>
        </w:rPr>
        <w:t>[8]  G. Salton and C. Buckley, "Term-Weighting Approaches in Automatic Text Retrieval," Information Processing &amp; Management, vol. 24, no. 5, pp. 513-523, 1988.</w:t>
      </w:r>
    </w:p>
    <w:p w14:paraId="581F9874" w14:textId="77777777" w:rsidR="00C07CDA" w:rsidRPr="00BD6162" w:rsidRDefault="00000000">
      <w:pPr>
        <w:spacing w:after="160"/>
      </w:pPr>
      <w:r w:rsidRPr="00BD6162">
        <w:rPr>
          <w:sz w:val="22"/>
        </w:rPr>
        <w:t>[9]  Python Software Foundation, "Python Language Reference, Version 3.11," 2023. [Online]. Available: https://www.python.org/</w:t>
      </w:r>
    </w:p>
    <w:p w14:paraId="4F2884EA" w14:textId="77777777" w:rsidR="00C07CDA" w:rsidRPr="00BD6162" w:rsidRDefault="00000000">
      <w:pPr>
        <w:spacing w:after="160"/>
      </w:pPr>
      <w:r w:rsidRPr="00BD6162">
        <w:rPr>
          <w:sz w:val="22"/>
        </w:rPr>
        <w:t>[10]  Scikit-learn Developers, "Scikit-learn: Machine Learning in Python," Scikit-learn Documentation, 2023. [Online]. Available: https://scikit-learn.org/</w:t>
      </w:r>
    </w:p>
    <w:p w14:paraId="607FD8A0" w14:textId="77777777" w:rsidR="00C07CDA" w:rsidRPr="00BD6162" w:rsidRDefault="00C07CDA"/>
    <w:p w14:paraId="23A6673D" w14:textId="77777777" w:rsidR="00C07CDA" w:rsidRPr="00BD6162" w:rsidRDefault="00C07CDA"/>
    <w:p w14:paraId="53DB9B26" w14:textId="77777777" w:rsidR="00BD6162" w:rsidRDefault="00BD6162">
      <w:pPr>
        <w:jc w:val="center"/>
        <w:rPr>
          <w:sz w:val="20"/>
        </w:rPr>
      </w:pPr>
    </w:p>
    <w:p w14:paraId="4E7F87B3" w14:textId="77777777" w:rsidR="00BD6162" w:rsidRDefault="00BD6162">
      <w:pPr>
        <w:jc w:val="center"/>
        <w:rPr>
          <w:sz w:val="20"/>
        </w:rPr>
      </w:pPr>
    </w:p>
    <w:p w14:paraId="6007F901" w14:textId="77777777" w:rsidR="00BD6162" w:rsidRDefault="00BD6162">
      <w:pPr>
        <w:jc w:val="center"/>
        <w:rPr>
          <w:sz w:val="20"/>
        </w:rPr>
      </w:pPr>
    </w:p>
    <w:p w14:paraId="7174290E" w14:textId="77777777" w:rsidR="00BD6162" w:rsidRDefault="00BD6162">
      <w:pPr>
        <w:jc w:val="center"/>
        <w:rPr>
          <w:sz w:val="20"/>
        </w:rPr>
      </w:pPr>
    </w:p>
    <w:sectPr w:rsidR="00BD6162"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CCECB" w14:textId="77777777" w:rsidR="004138B4" w:rsidRDefault="004138B4" w:rsidP="00BD6162">
      <w:pPr>
        <w:spacing w:after="0" w:line="240" w:lineRule="auto"/>
      </w:pPr>
      <w:r>
        <w:separator/>
      </w:r>
    </w:p>
  </w:endnote>
  <w:endnote w:type="continuationSeparator" w:id="0">
    <w:p w14:paraId="62980DB6" w14:textId="77777777" w:rsidR="004138B4" w:rsidRDefault="004138B4" w:rsidP="00BD6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0A13F" w14:textId="77777777" w:rsidR="00BD6162" w:rsidRDefault="00BD6162" w:rsidP="00BD6162">
    <w:pPr>
      <w:jc w:val="center"/>
      <w:rPr>
        <w:sz w:val="20"/>
      </w:rPr>
    </w:pPr>
  </w:p>
  <w:p w14:paraId="75E8248E" w14:textId="77777777" w:rsidR="00BD6162" w:rsidRDefault="00BD6162" w:rsidP="00BD6162">
    <w:pPr>
      <w:jc w:val="center"/>
      <w:rPr>
        <w:sz w:val="20"/>
      </w:rPr>
    </w:pPr>
  </w:p>
  <w:p w14:paraId="3E46CC72" w14:textId="4AFA0D97" w:rsidR="00BD6162" w:rsidRPr="00BD6162" w:rsidRDefault="00BD6162" w:rsidP="00BD6162">
    <w:pPr>
      <w:jc w:val="center"/>
    </w:pPr>
    <w:r w:rsidRPr="00BD6162">
      <w:rPr>
        <w:sz w:val="20"/>
      </w:rPr>
      <w:t>Project Team: Abdul Rehman (7923), Sohaib Maqsood (7941), Usman Ali (8076)</w:t>
    </w:r>
  </w:p>
  <w:p w14:paraId="3D1E1418" w14:textId="77777777" w:rsidR="00BD6162" w:rsidRPr="00BD6162" w:rsidRDefault="00BD6162" w:rsidP="00BD6162">
    <w:pPr>
      <w:jc w:val="center"/>
    </w:pPr>
    <w:r w:rsidRPr="00BD6162">
      <w:rPr>
        <w:sz w:val="20"/>
      </w:rPr>
      <w:t>Department of Computer Science — NLP Course Project Report — May 2026</w:t>
    </w:r>
  </w:p>
  <w:p w14:paraId="12B8EDE9" w14:textId="77777777" w:rsidR="00BD6162" w:rsidRDefault="00BD61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3FA35" w14:textId="77777777" w:rsidR="004138B4" w:rsidRDefault="004138B4" w:rsidP="00BD6162">
      <w:pPr>
        <w:spacing w:after="0" w:line="240" w:lineRule="auto"/>
      </w:pPr>
      <w:r>
        <w:separator/>
      </w:r>
    </w:p>
  </w:footnote>
  <w:footnote w:type="continuationSeparator" w:id="0">
    <w:p w14:paraId="405ACFC6" w14:textId="77777777" w:rsidR="004138B4" w:rsidRDefault="004138B4" w:rsidP="00BD6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6539236">
    <w:abstractNumId w:val="8"/>
  </w:num>
  <w:num w:numId="2" w16cid:durableId="2076777622">
    <w:abstractNumId w:val="6"/>
  </w:num>
  <w:num w:numId="3" w16cid:durableId="2013952965">
    <w:abstractNumId w:val="5"/>
  </w:num>
  <w:num w:numId="4" w16cid:durableId="1282178772">
    <w:abstractNumId w:val="4"/>
  </w:num>
  <w:num w:numId="5" w16cid:durableId="1528592833">
    <w:abstractNumId w:val="7"/>
  </w:num>
  <w:num w:numId="6" w16cid:durableId="343826078">
    <w:abstractNumId w:val="3"/>
  </w:num>
  <w:num w:numId="7" w16cid:durableId="522863084">
    <w:abstractNumId w:val="2"/>
  </w:num>
  <w:num w:numId="8" w16cid:durableId="573472625">
    <w:abstractNumId w:val="1"/>
  </w:num>
  <w:num w:numId="9" w16cid:durableId="1397515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8B4"/>
    <w:rsid w:val="00AA1D8D"/>
    <w:rsid w:val="00B21146"/>
    <w:rsid w:val="00B47730"/>
    <w:rsid w:val="00BD6162"/>
    <w:rsid w:val="00C07C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D5B98"/>
  <w14:defaultImageDpi w14:val="300"/>
  <w15:docId w15:val="{3B551E54-95EA-4F1D-966C-6AE3E6C6A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2906</Words>
  <Characters>16570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Rehman</cp:lastModifiedBy>
  <cp:revision>2</cp:revision>
  <dcterms:created xsi:type="dcterms:W3CDTF">2013-12-23T23:15:00Z</dcterms:created>
  <dcterms:modified xsi:type="dcterms:W3CDTF">2026-05-14T21:40:00Z</dcterms:modified>
  <cp:category/>
</cp:coreProperties>
</file>